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35A5B" w:rsidRPr="00997D14" w:rsidRDefault="00435A5B" w:rsidP="00254506">
      <w:pPr>
        <w:jc w:val="both"/>
        <w:rPr>
          <w:rFonts w:ascii="Times New Roman" w:hAnsi="Times New Roman" w:cs="Times New Roman"/>
        </w:rPr>
      </w:pPr>
    </w:p>
    <w:p w:rsidR="00B04CEA" w:rsidRPr="00A5010A" w:rsidRDefault="00B04CEA" w:rsidP="00254506">
      <w:pPr>
        <w:jc w:val="both"/>
        <w:rPr>
          <w:rFonts w:ascii="Times New Roman" w:hAnsi="Times New Roman" w:cs="Times New Roman"/>
          <w:b/>
          <w:sz w:val="24"/>
        </w:rPr>
      </w:pPr>
      <w:r w:rsidRPr="00A5010A">
        <w:rPr>
          <w:rFonts w:ascii="Times New Roman" w:hAnsi="Times New Roman" w:cs="Times New Roman"/>
          <w:b/>
          <w:sz w:val="24"/>
        </w:rPr>
        <w:t>CLOUD-BASED SMART</w:t>
      </w:r>
      <w:r w:rsidR="004969C7" w:rsidRPr="00A5010A">
        <w:rPr>
          <w:rFonts w:ascii="Times New Roman" w:hAnsi="Times New Roman" w:cs="Times New Roman"/>
          <w:b/>
          <w:sz w:val="24"/>
        </w:rPr>
        <w:t xml:space="preserve"> FILE STORAGE</w:t>
      </w:r>
      <w:r w:rsidRPr="00A5010A">
        <w:rPr>
          <w:rFonts w:ascii="Times New Roman" w:hAnsi="Times New Roman" w:cs="Times New Roman"/>
          <w:b/>
          <w:sz w:val="24"/>
        </w:rPr>
        <w:t xml:space="preserve"> AND </w:t>
      </w:r>
      <w:proofErr w:type="gramStart"/>
      <w:r w:rsidRPr="00A5010A">
        <w:rPr>
          <w:rFonts w:ascii="Times New Roman" w:hAnsi="Times New Roman" w:cs="Times New Roman"/>
          <w:b/>
          <w:sz w:val="24"/>
        </w:rPr>
        <w:t>SHARING  SYSTEM</w:t>
      </w:r>
      <w:proofErr w:type="gramEnd"/>
      <w:r w:rsidR="004969C7" w:rsidRPr="00A5010A">
        <w:rPr>
          <w:rFonts w:ascii="Times New Roman" w:hAnsi="Times New Roman" w:cs="Times New Roman"/>
          <w:b/>
          <w:sz w:val="24"/>
        </w:rPr>
        <w:t>.</w:t>
      </w:r>
    </w:p>
    <w:p w:rsidR="00435A5B" w:rsidRPr="00A5010A" w:rsidRDefault="00B04CEA" w:rsidP="00254506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A5010A">
        <w:rPr>
          <w:rFonts w:ascii="Times New Roman" w:hAnsi="Times New Roman" w:cs="Times New Roman"/>
          <w:b/>
          <w:sz w:val="28"/>
          <w:szCs w:val="28"/>
        </w:rPr>
        <w:t>1.</w:t>
      </w:r>
      <w:r w:rsidR="004969C7" w:rsidRPr="00A5010A">
        <w:rPr>
          <w:rFonts w:ascii="Times New Roman" w:hAnsi="Times New Roman" w:cs="Times New Roman"/>
          <w:b/>
          <w:sz w:val="28"/>
          <w:szCs w:val="28"/>
        </w:rPr>
        <w:t xml:space="preserve"> Introduction</w:t>
      </w:r>
    </w:p>
    <w:p w:rsidR="00435A5B" w:rsidRPr="00EF1284" w:rsidRDefault="004969C7" w:rsidP="00254506">
      <w:pPr>
        <w:jc w:val="both"/>
        <w:rPr>
          <w:rFonts w:ascii="Times New Roman" w:hAnsi="Times New Roman" w:cs="Times New Roman"/>
          <w:sz w:val="28"/>
          <w:szCs w:val="28"/>
        </w:rPr>
      </w:pPr>
      <w:r w:rsidRPr="00EF1284">
        <w:rPr>
          <w:rFonts w:ascii="Times New Roman" w:hAnsi="Times New Roman" w:cs="Times New Roman"/>
          <w:sz w:val="28"/>
          <w:szCs w:val="28"/>
        </w:rPr>
        <w:t>This project is a secure, scalable, cloud-based file storage application built using AWS Lambda, API Gateway, S3, and JWT authentication.</w:t>
      </w:r>
    </w:p>
    <w:p w:rsidR="00435A5B" w:rsidRPr="00EF1284" w:rsidRDefault="004969C7" w:rsidP="00254506">
      <w:pPr>
        <w:jc w:val="both"/>
        <w:rPr>
          <w:rFonts w:ascii="Times New Roman" w:hAnsi="Times New Roman" w:cs="Times New Roman"/>
          <w:sz w:val="28"/>
          <w:szCs w:val="28"/>
        </w:rPr>
      </w:pPr>
      <w:r w:rsidRPr="00EF1284">
        <w:rPr>
          <w:rFonts w:ascii="Times New Roman" w:hAnsi="Times New Roman" w:cs="Times New Roman"/>
          <w:sz w:val="28"/>
          <w:szCs w:val="28"/>
        </w:rPr>
        <w:t>The system enables users to:</w:t>
      </w:r>
    </w:p>
    <w:p w:rsidR="00435A5B" w:rsidRPr="00EF1284" w:rsidRDefault="004969C7" w:rsidP="00254506">
      <w:pPr>
        <w:jc w:val="both"/>
        <w:rPr>
          <w:rFonts w:ascii="Times New Roman" w:hAnsi="Times New Roman" w:cs="Times New Roman"/>
          <w:sz w:val="28"/>
          <w:szCs w:val="28"/>
        </w:rPr>
      </w:pPr>
      <w:r w:rsidRPr="00EF1284">
        <w:rPr>
          <w:rFonts w:ascii="Times New Roman" w:hAnsi="Times New Roman" w:cs="Times New Roman"/>
          <w:sz w:val="28"/>
          <w:szCs w:val="28"/>
        </w:rPr>
        <w:t xml:space="preserve">- Login using a </w:t>
      </w:r>
      <w:r w:rsidRPr="00EF1284">
        <w:rPr>
          <w:rFonts w:ascii="Times New Roman" w:hAnsi="Times New Roman" w:cs="Times New Roman"/>
          <w:sz w:val="28"/>
          <w:szCs w:val="28"/>
        </w:rPr>
        <w:t>secure JWT token</w:t>
      </w:r>
    </w:p>
    <w:p w:rsidR="00435A5B" w:rsidRPr="00EF1284" w:rsidRDefault="004969C7" w:rsidP="00254506">
      <w:pPr>
        <w:jc w:val="both"/>
        <w:rPr>
          <w:rFonts w:ascii="Times New Roman" w:hAnsi="Times New Roman" w:cs="Times New Roman"/>
          <w:sz w:val="28"/>
          <w:szCs w:val="28"/>
        </w:rPr>
      </w:pPr>
      <w:r w:rsidRPr="00EF1284">
        <w:rPr>
          <w:rFonts w:ascii="Times New Roman" w:hAnsi="Times New Roman" w:cs="Times New Roman"/>
          <w:sz w:val="28"/>
          <w:szCs w:val="28"/>
        </w:rPr>
        <w:t>- Upload files</w:t>
      </w:r>
    </w:p>
    <w:p w:rsidR="00435A5B" w:rsidRPr="00EF1284" w:rsidRDefault="004969C7" w:rsidP="00254506">
      <w:pPr>
        <w:jc w:val="both"/>
        <w:rPr>
          <w:rFonts w:ascii="Times New Roman" w:hAnsi="Times New Roman" w:cs="Times New Roman"/>
          <w:sz w:val="28"/>
          <w:szCs w:val="28"/>
        </w:rPr>
      </w:pPr>
      <w:r w:rsidRPr="00EF1284">
        <w:rPr>
          <w:rFonts w:ascii="Times New Roman" w:hAnsi="Times New Roman" w:cs="Times New Roman"/>
          <w:sz w:val="28"/>
          <w:szCs w:val="28"/>
        </w:rPr>
        <w:t>- List their files</w:t>
      </w:r>
    </w:p>
    <w:p w:rsidR="00435A5B" w:rsidRPr="00EF1284" w:rsidRDefault="004969C7" w:rsidP="00254506">
      <w:pPr>
        <w:jc w:val="both"/>
        <w:rPr>
          <w:rFonts w:ascii="Times New Roman" w:hAnsi="Times New Roman" w:cs="Times New Roman"/>
          <w:sz w:val="28"/>
          <w:szCs w:val="28"/>
        </w:rPr>
      </w:pPr>
      <w:r w:rsidRPr="00EF1284">
        <w:rPr>
          <w:rFonts w:ascii="Times New Roman" w:hAnsi="Times New Roman" w:cs="Times New Roman"/>
          <w:sz w:val="28"/>
          <w:szCs w:val="28"/>
        </w:rPr>
        <w:t>- Download files</w:t>
      </w:r>
    </w:p>
    <w:p w:rsidR="00435A5B" w:rsidRPr="00EF1284" w:rsidRDefault="004969C7" w:rsidP="00254506">
      <w:pPr>
        <w:jc w:val="both"/>
        <w:rPr>
          <w:rFonts w:ascii="Times New Roman" w:hAnsi="Times New Roman" w:cs="Times New Roman"/>
          <w:sz w:val="28"/>
          <w:szCs w:val="28"/>
        </w:rPr>
      </w:pPr>
      <w:r w:rsidRPr="00EF1284">
        <w:rPr>
          <w:rFonts w:ascii="Times New Roman" w:hAnsi="Times New Roman" w:cs="Times New Roman"/>
          <w:sz w:val="28"/>
          <w:szCs w:val="28"/>
        </w:rPr>
        <w:t>- Delete files</w:t>
      </w:r>
    </w:p>
    <w:p w:rsidR="00435A5B" w:rsidRPr="00EF1284" w:rsidRDefault="004969C7" w:rsidP="00254506">
      <w:pPr>
        <w:jc w:val="both"/>
        <w:rPr>
          <w:rFonts w:ascii="Times New Roman" w:hAnsi="Times New Roman" w:cs="Times New Roman"/>
          <w:sz w:val="28"/>
          <w:szCs w:val="28"/>
        </w:rPr>
      </w:pPr>
      <w:r w:rsidRPr="00EF1284">
        <w:rPr>
          <w:rFonts w:ascii="Times New Roman" w:hAnsi="Times New Roman" w:cs="Times New Roman"/>
          <w:sz w:val="28"/>
          <w:szCs w:val="28"/>
        </w:rPr>
        <w:t>- Generate a shareable link using pre-signed URLs</w:t>
      </w:r>
    </w:p>
    <w:p w:rsidR="00435A5B" w:rsidRPr="00EF1284" w:rsidRDefault="004969C7" w:rsidP="00254506">
      <w:pPr>
        <w:jc w:val="both"/>
        <w:rPr>
          <w:rFonts w:ascii="Times New Roman" w:hAnsi="Times New Roman" w:cs="Times New Roman"/>
          <w:sz w:val="28"/>
          <w:szCs w:val="28"/>
        </w:rPr>
      </w:pPr>
      <w:r w:rsidRPr="00EF1284">
        <w:rPr>
          <w:rFonts w:ascii="Times New Roman" w:hAnsi="Times New Roman" w:cs="Times New Roman"/>
          <w:sz w:val="28"/>
          <w:szCs w:val="28"/>
        </w:rPr>
        <w:t>The application is completely serverless, reducing maintenance costs and enabling pay-as-you-go usage.</w:t>
      </w:r>
    </w:p>
    <w:p w:rsidR="00435A5B" w:rsidRPr="00EF1284" w:rsidRDefault="00435A5B" w:rsidP="00254506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35A5B" w:rsidRPr="00A5010A" w:rsidRDefault="004969C7" w:rsidP="00254506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A5010A">
        <w:rPr>
          <w:rFonts w:ascii="Times New Roman" w:hAnsi="Times New Roman" w:cs="Times New Roman"/>
          <w:b/>
          <w:sz w:val="28"/>
          <w:szCs w:val="28"/>
        </w:rPr>
        <w:t>2. Problem Stateme</w:t>
      </w:r>
      <w:r w:rsidRPr="00A5010A">
        <w:rPr>
          <w:rFonts w:ascii="Times New Roman" w:hAnsi="Times New Roman" w:cs="Times New Roman"/>
          <w:b/>
          <w:sz w:val="28"/>
          <w:szCs w:val="28"/>
        </w:rPr>
        <w:t>nt</w:t>
      </w:r>
    </w:p>
    <w:p w:rsidR="00435A5B" w:rsidRPr="00EF1284" w:rsidRDefault="004969C7" w:rsidP="00254506">
      <w:pPr>
        <w:jc w:val="both"/>
        <w:rPr>
          <w:rFonts w:ascii="Times New Roman" w:hAnsi="Times New Roman" w:cs="Times New Roman"/>
          <w:sz w:val="28"/>
          <w:szCs w:val="28"/>
        </w:rPr>
      </w:pPr>
      <w:r w:rsidRPr="00EF1284">
        <w:rPr>
          <w:rFonts w:ascii="Times New Roman" w:hAnsi="Times New Roman" w:cs="Times New Roman"/>
          <w:sz w:val="28"/>
          <w:szCs w:val="28"/>
        </w:rPr>
        <w:t>Traditional file storage systems depend on servers and manual management, which makes them:</w:t>
      </w:r>
    </w:p>
    <w:p w:rsidR="00435A5B" w:rsidRPr="00EF1284" w:rsidRDefault="004969C7" w:rsidP="00254506">
      <w:pPr>
        <w:jc w:val="both"/>
        <w:rPr>
          <w:rFonts w:ascii="Times New Roman" w:hAnsi="Times New Roman" w:cs="Times New Roman"/>
          <w:sz w:val="28"/>
          <w:szCs w:val="28"/>
        </w:rPr>
      </w:pPr>
      <w:r w:rsidRPr="00EF1284">
        <w:rPr>
          <w:rFonts w:ascii="Times New Roman" w:hAnsi="Times New Roman" w:cs="Times New Roman"/>
          <w:sz w:val="28"/>
          <w:szCs w:val="28"/>
        </w:rPr>
        <w:t>- Costly</w:t>
      </w:r>
    </w:p>
    <w:p w:rsidR="00435A5B" w:rsidRPr="00EF1284" w:rsidRDefault="004969C7" w:rsidP="00254506">
      <w:pPr>
        <w:jc w:val="both"/>
        <w:rPr>
          <w:rFonts w:ascii="Times New Roman" w:hAnsi="Times New Roman" w:cs="Times New Roman"/>
          <w:sz w:val="28"/>
          <w:szCs w:val="28"/>
        </w:rPr>
      </w:pPr>
      <w:r w:rsidRPr="00EF1284">
        <w:rPr>
          <w:rFonts w:ascii="Times New Roman" w:hAnsi="Times New Roman" w:cs="Times New Roman"/>
          <w:sz w:val="28"/>
          <w:szCs w:val="28"/>
        </w:rPr>
        <w:t>- Hard to scale</w:t>
      </w:r>
    </w:p>
    <w:p w:rsidR="00435A5B" w:rsidRPr="00EF1284" w:rsidRDefault="004969C7" w:rsidP="00254506">
      <w:pPr>
        <w:jc w:val="both"/>
        <w:rPr>
          <w:rFonts w:ascii="Times New Roman" w:hAnsi="Times New Roman" w:cs="Times New Roman"/>
          <w:sz w:val="28"/>
          <w:szCs w:val="28"/>
        </w:rPr>
      </w:pPr>
      <w:r w:rsidRPr="00EF1284">
        <w:rPr>
          <w:rFonts w:ascii="Times New Roman" w:hAnsi="Times New Roman" w:cs="Times New Roman"/>
          <w:sz w:val="28"/>
          <w:szCs w:val="28"/>
        </w:rPr>
        <w:t>- Vulnerable to security breaches</w:t>
      </w:r>
    </w:p>
    <w:p w:rsidR="00435A5B" w:rsidRPr="00EF1284" w:rsidRDefault="004969C7" w:rsidP="00254506">
      <w:pPr>
        <w:jc w:val="both"/>
        <w:rPr>
          <w:rFonts w:ascii="Times New Roman" w:hAnsi="Times New Roman" w:cs="Times New Roman"/>
          <w:sz w:val="28"/>
          <w:szCs w:val="28"/>
        </w:rPr>
      </w:pPr>
      <w:r w:rsidRPr="00EF1284">
        <w:rPr>
          <w:rFonts w:ascii="Times New Roman" w:hAnsi="Times New Roman" w:cs="Times New Roman"/>
          <w:sz w:val="28"/>
          <w:szCs w:val="28"/>
        </w:rPr>
        <w:t>This project provides a serverless alternative using AWS.</w:t>
      </w:r>
    </w:p>
    <w:p w:rsidR="00435A5B" w:rsidRPr="00EF1284" w:rsidRDefault="00435A5B" w:rsidP="00254506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35A5B" w:rsidRPr="00A5010A" w:rsidRDefault="004969C7" w:rsidP="00254506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A5010A">
        <w:rPr>
          <w:rFonts w:ascii="Times New Roman" w:hAnsi="Times New Roman" w:cs="Times New Roman"/>
          <w:b/>
          <w:sz w:val="28"/>
          <w:szCs w:val="28"/>
        </w:rPr>
        <w:lastRenderedPageBreak/>
        <w:t>3. Objectives</w:t>
      </w:r>
    </w:p>
    <w:p w:rsidR="00B04CEA" w:rsidRPr="00EF1284" w:rsidRDefault="00B04CEA" w:rsidP="00254506">
      <w:pPr>
        <w:jc w:val="both"/>
        <w:rPr>
          <w:rFonts w:ascii="Times New Roman" w:hAnsi="Times New Roman" w:cs="Times New Roman"/>
          <w:sz w:val="28"/>
          <w:szCs w:val="28"/>
        </w:rPr>
      </w:pPr>
      <w:r w:rsidRPr="00EF1284">
        <w:rPr>
          <w:rFonts w:ascii="Times New Roman" w:hAnsi="Times New Roman" w:cs="Times New Roman"/>
          <w:sz w:val="28"/>
          <w:szCs w:val="28"/>
        </w:rPr>
        <w:t>To design and deploy a secure, scalable, and efficient cloud-based file storage system where users can upload, access, and share files through a web interface using cloud services.</w:t>
      </w:r>
    </w:p>
    <w:p w:rsidR="00435A5B" w:rsidRPr="00EF1284" w:rsidRDefault="004969C7" w:rsidP="00254506">
      <w:pPr>
        <w:jc w:val="both"/>
        <w:rPr>
          <w:rFonts w:ascii="Times New Roman" w:hAnsi="Times New Roman" w:cs="Times New Roman"/>
          <w:sz w:val="28"/>
          <w:szCs w:val="28"/>
        </w:rPr>
      </w:pPr>
      <w:r w:rsidRPr="00EF1284">
        <w:rPr>
          <w:rFonts w:ascii="Times New Roman" w:hAnsi="Times New Roman" w:cs="Times New Roman"/>
          <w:sz w:val="28"/>
          <w:szCs w:val="28"/>
        </w:rPr>
        <w:t>1. Provide a secure authentic</w:t>
      </w:r>
      <w:r w:rsidRPr="00EF1284">
        <w:rPr>
          <w:rFonts w:ascii="Times New Roman" w:hAnsi="Times New Roman" w:cs="Times New Roman"/>
          <w:sz w:val="28"/>
          <w:szCs w:val="28"/>
        </w:rPr>
        <w:t>ated login system</w:t>
      </w:r>
    </w:p>
    <w:p w:rsidR="00435A5B" w:rsidRPr="00EF1284" w:rsidRDefault="004969C7" w:rsidP="00254506">
      <w:pPr>
        <w:jc w:val="both"/>
        <w:rPr>
          <w:rFonts w:ascii="Times New Roman" w:hAnsi="Times New Roman" w:cs="Times New Roman"/>
          <w:sz w:val="28"/>
          <w:szCs w:val="28"/>
        </w:rPr>
      </w:pPr>
      <w:r w:rsidRPr="00EF1284">
        <w:rPr>
          <w:rFonts w:ascii="Times New Roman" w:hAnsi="Times New Roman" w:cs="Times New Roman"/>
          <w:sz w:val="28"/>
          <w:szCs w:val="28"/>
        </w:rPr>
        <w:t>2. Allow file upload/download using AWS S3</w:t>
      </w:r>
    </w:p>
    <w:p w:rsidR="00435A5B" w:rsidRPr="00EF1284" w:rsidRDefault="004969C7" w:rsidP="00254506">
      <w:pPr>
        <w:jc w:val="both"/>
        <w:rPr>
          <w:rFonts w:ascii="Times New Roman" w:hAnsi="Times New Roman" w:cs="Times New Roman"/>
          <w:sz w:val="28"/>
          <w:szCs w:val="28"/>
        </w:rPr>
      </w:pPr>
      <w:r w:rsidRPr="00EF1284">
        <w:rPr>
          <w:rFonts w:ascii="Times New Roman" w:hAnsi="Times New Roman" w:cs="Times New Roman"/>
          <w:sz w:val="28"/>
          <w:szCs w:val="28"/>
        </w:rPr>
        <w:t>3. Provide a simple UI for users</w:t>
      </w:r>
    </w:p>
    <w:p w:rsidR="00435A5B" w:rsidRPr="00EF1284" w:rsidRDefault="004969C7" w:rsidP="00254506">
      <w:pPr>
        <w:jc w:val="both"/>
        <w:rPr>
          <w:rFonts w:ascii="Times New Roman" w:hAnsi="Times New Roman" w:cs="Times New Roman"/>
          <w:sz w:val="28"/>
          <w:szCs w:val="28"/>
        </w:rPr>
      </w:pPr>
      <w:r w:rsidRPr="00EF1284">
        <w:rPr>
          <w:rFonts w:ascii="Times New Roman" w:hAnsi="Times New Roman" w:cs="Times New Roman"/>
          <w:sz w:val="28"/>
          <w:szCs w:val="28"/>
        </w:rPr>
        <w:t>4. Ensure file security and controlled access</w:t>
      </w:r>
    </w:p>
    <w:p w:rsidR="00435A5B" w:rsidRPr="00EF1284" w:rsidRDefault="004969C7" w:rsidP="00254506">
      <w:pPr>
        <w:jc w:val="both"/>
        <w:rPr>
          <w:rFonts w:ascii="Times New Roman" w:hAnsi="Times New Roman" w:cs="Times New Roman"/>
          <w:sz w:val="28"/>
          <w:szCs w:val="28"/>
        </w:rPr>
      </w:pPr>
      <w:r w:rsidRPr="00EF1284">
        <w:rPr>
          <w:rFonts w:ascii="Times New Roman" w:hAnsi="Times New Roman" w:cs="Times New Roman"/>
          <w:sz w:val="28"/>
          <w:szCs w:val="28"/>
        </w:rPr>
        <w:t xml:space="preserve">5. Use </w:t>
      </w:r>
      <w:proofErr w:type="spellStart"/>
      <w:r w:rsidRPr="00EF1284">
        <w:rPr>
          <w:rFonts w:ascii="Times New Roman" w:hAnsi="Times New Roman" w:cs="Times New Roman"/>
          <w:sz w:val="28"/>
          <w:szCs w:val="28"/>
        </w:rPr>
        <w:t>serverless</w:t>
      </w:r>
      <w:proofErr w:type="spellEnd"/>
      <w:r w:rsidRPr="00EF1284">
        <w:rPr>
          <w:rFonts w:ascii="Times New Roman" w:hAnsi="Times New Roman" w:cs="Times New Roman"/>
          <w:sz w:val="28"/>
          <w:szCs w:val="28"/>
        </w:rPr>
        <w:t xml:space="preserve"> architecture for scalability</w:t>
      </w:r>
    </w:p>
    <w:p w:rsidR="00963124" w:rsidRPr="00EF1284" w:rsidRDefault="00963124" w:rsidP="00254506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963124" w:rsidRPr="00254506" w:rsidRDefault="00963124" w:rsidP="00254506">
      <w:pPr>
        <w:pStyle w:val="NormalWeb"/>
        <w:jc w:val="both"/>
        <w:rPr>
          <w:b/>
          <w:sz w:val="28"/>
          <w:szCs w:val="28"/>
        </w:rPr>
      </w:pPr>
      <w:r w:rsidRPr="00254506">
        <w:rPr>
          <w:b/>
          <w:sz w:val="28"/>
          <w:szCs w:val="28"/>
        </w:rPr>
        <w:t xml:space="preserve">4. </w:t>
      </w:r>
      <w:r w:rsidRPr="00254506">
        <w:rPr>
          <w:b/>
          <w:sz w:val="28"/>
          <w:szCs w:val="28"/>
        </w:rPr>
        <w:t>Step-by-Step Guide:</w:t>
      </w:r>
    </w:p>
    <w:p w:rsidR="00963124" w:rsidRPr="00EF1284" w:rsidRDefault="00963124" w:rsidP="00254506">
      <w:pPr>
        <w:pStyle w:val="NormalWeb"/>
        <w:jc w:val="both"/>
        <w:rPr>
          <w:sz w:val="28"/>
          <w:szCs w:val="28"/>
        </w:rPr>
      </w:pPr>
      <w:r w:rsidRPr="00EF1284">
        <w:rPr>
          <w:sz w:val="28"/>
          <w:szCs w:val="28"/>
        </w:rPr>
        <w:t>Phase 1 – Understanding and Planning</w:t>
      </w:r>
    </w:p>
    <w:p w:rsidR="00963124" w:rsidRPr="00EF1284" w:rsidRDefault="00963124" w:rsidP="00254506">
      <w:pPr>
        <w:pStyle w:val="NormalWeb"/>
        <w:numPr>
          <w:ilvl w:val="0"/>
          <w:numId w:val="18"/>
        </w:numPr>
        <w:jc w:val="both"/>
        <w:rPr>
          <w:sz w:val="28"/>
          <w:szCs w:val="28"/>
        </w:rPr>
      </w:pPr>
      <w:r w:rsidRPr="00EF1284">
        <w:rPr>
          <w:sz w:val="28"/>
          <w:szCs w:val="28"/>
        </w:rPr>
        <w:t xml:space="preserve">Research how cloud file storage systems like Google Drive or </w:t>
      </w:r>
      <w:proofErr w:type="spellStart"/>
      <w:r w:rsidRPr="00EF1284">
        <w:rPr>
          <w:sz w:val="28"/>
          <w:szCs w:val="28"/>
        </w:rPr>
        <w:t>Dropbox</w:t>
      </w:r>
      <w:proofErr w:type="spellEnd"/>
      <w:r w:rsidRPr="00EF1284">
        <w:rPr>
          <w:sz w:val="28"/>
          <w:szCs w:val="28"/>
        </w:rPr>
        <w:t xml:space="preserve"> work.</w:t>
      </w:r>
    </w:p>
    <w:p w:rsidR="00963124" w:rsidRPr="00EF1284" w:rsidRDefault="00963124" w:rsidP="00254506">
      <w:pPr>
        <w:pStyle w:val="NormalWeb"/>
        <w:numPr>
          <w:ilvl w:val="0"/>
          <w:numId w:val="18"/>
        </w:numPr>
        <w:jc w:val="both"/>
        <w:rPr>
          <w:sz w:val="28"/>
          <w:szCs w:val="28"/>
        </w:rPr>
      </w:pPr>
      <w:r w:rsidRPr="00EF1284">
        <w:rPr>
          <w:sz w:val="28"/>
          <w:szCs w:val="28"/>
        </w:rPr>
        <w:t>Create a simple workflow:</w:t>
      </w:r>
    </w:p>
    <w:p w:rsidR="00963124" w:rsidRPr="00EF1284" w:rsidRDefault="00963124" w:rsidP="00254506">
      <w:pPr>
        <w:pStyle w:val="NormalWeb"/>
        <w:numPr>
          <w:ilvl w:val="1"/>
          <w:numId w:val="18"/>
        </w:numPr>
        <w:jc w:val="both"/>
        <w:rPr>
          <w:sz w:val="28"/>
          <w:szCs w:val="28"/>
        </w:rPr>
      </w:pPr>
      <w:r w:rsidRPr="00EF1284">
        <w:rPr>
          <w:sz w:val="28"/>
          <w:szCs w:val="28"/>
        </w:rPr>
        <w:t>User signs up/logs in</w:t>
      </w:r>
    </w:p>
    <w:p w:rsidR="00963124" w:rsidRPr="00EF1284" w:rsidRDefault="00963124" w:rsidP="00254506">
      <w:pPr>
        <w:pStyle w:val="NormalWeb"/>
        <w:numPr>
          <w:ilvl w:val="1"/>
          <w:numId w:val="18"/>
        </w:numPr>
        <w:jc w:val="both"/>
        <w:rPr>
          <w:sz w:val="28"/>
          <w:szCs w:val="28"/>
        </w:rPr>
      </w:pPr>
      <w:r w:rsidRPr="00EF1284">
        <w:rPr>
          <w:sz w:val="28"/>
          <w:szCs w:val="28"/>
        </w:rPr>
        <w:t>Uploads a file</w:t>
      </w:r>
    </w:p>
    <w:p w:rsidR="00963124" w:rsidRPr="00EF1284" w:rsidRDefault="00963124" w:rsidP="00254506">
      <w:pPr>
        <w:pStyle w:val="NormalWeb"/>
        <w:numPr>
          <w:ilvl w:val="1"/>
          <w:numId w:val="18"/>
        </w:numPr>
        <w:jc w:val="both"/>
        <w:rPr>
          <w:sz w:val="28"/>
          <w:szCs w:val="28"/>
        </w:rPr>
      </w:pPr>
      <w:r w:rsidRPr="00EF1284">
        <w:rPr>
          <w:sz w:val="28"/>
          <w:szCs w:val="28"/>
        </w:rPr>
        <w:t>File stored in cloud storage</w:t>
      </w:r>
    </w:p>
    <w:p w:rsidR="00963124" w:rsidRPr="00EF1284" w:rsidRDefault="00963124" w:rsidP="00254506">
      <w:pPr>
        <w:pStyle w:val="NormalWeb"/>
        <w:numPr>
          <w:ilvl w:val="1"/>
          <w:numId w:val="18"/>
        </w:numPr>
        <w:jc w:val="both"/>
        <w:rPr>
          <w:sz w:val="28"/>
          <w:szCs w:val="28"/>
        </w:rPr>
      </w:pPr>
      <w:r w:rsidRPr="00EF1284">
        <w:rPr>
          <w:sz w:val="28"/>
          <w:szCs w:val="28"/>
        </w:rPr>
        <w:t>Link generated for sharing or download</w:t>
      </w:r>
    </w:p>
    <w:p w:rsidR="00963124" w:rsidRPr="00EF1284" w:rsidRDefault="00963124" w:rsidP="00254506">
      <w:pPr>
        <w:pStyle w:val="NormalWeb"/>
        <w:numPr>
          <w:ilvl w:val="0"/>
          <w:numId w:val="18"/>
        </w:numPr>
        <w:jc w:val="both"/>
        <w:rPr>
          <w:sz w:val="28"/>
          <w:szCs w:val="28"/>
        </w:rPr>
      </w:pPr>
      <w:r w:rsidRPr="00EF1284">
        <w:rPr>
          <w:sz w:val="28"/>
          <w:szCs w:val="28"/>
        </w:rPr>
        <w:t>Decide what type of files will be supported (images, PDFs, etc.).</w:t>
      </w:r>
    </w:p>
    <w:p w:rsidR="00963124" w:rsidRPr="00EF1284" w:rsidRDefault="00963124" w:rsidP="00254506">
      <w:pPr>
        <w:pStyle w:val="NormalWeb"/>
        <w:jc w:val="both"/>
        <w:rPr>
          <w:sz w:val="28"/>
          <w:szCs w:val="28"/>
        </w:rPr>
      </w:pPr>
      <w:r w:rsidRPr="00EF1284">
        <w:rPr>
          <w:sz w:val="28"/>
          <w:szCs w:val="28"/>
        </w:rPr>
        <w:t>Phase 2 – Setup Cloud Environment</w:t>
      </w:r>
    </w:p>
    <w:p w:rsidR="00963124" w:rsidRPr="00EF1284" w:rsidRDefault="00963124" w:rsidP="00254506">
      <w:pPr>
        <w:pStyle w:val="NormalWeb"/>
        <w:numPr>
          <w:ilvl w:val="0"/>
          <w:numId w:val="19"/>
        </w:numPr>
        <w:jc w:val="both"/>
        <w:rPr>
          <w:sz w:val="28"/>
          <w:szCs w:val="28"/>
        </w:rPr>
      </w:pPr>
      <w:r w:rsidRPr="00EF1284">
        <w:rPr>
          <w:sz w:val="28"/>
          <w:szCs w:val="28"/>
        </w:rPr>
        <w:t>Create a free AWS or Google Cloud account.</w:t>
      </w:r>
    </w:p>
    <w:p w:rsidR="00963124" w:rsidRPr="00EF1284" w:rsidRDefault="00963124" w:rsidP="00254506">
      <w:pPr>
        <w:pStyle w:val="NormalWeb"/>
        <w:numPr>
          <w:ilvl w:val="0"/>
          <w:numId w:val="19"/>
        </w:numPr>
        <w:jc w:val="both"/>
        <w:rPr>
          <w:sz w:val="28"/>
          <w:szCs w:val="28"/>
        </w:rPr>
      </w:pPr>
      <w:r w:rsidRPr="00EF1284">
        <w:rPr>
          <w:sz w:val="28"/>
          <w:szCs w:val="28"/>
        </w:rPr>
        <w:t>Create a cloud storage bucket (e.g., Amazon S3 bucket).</w:t>
      </w:r>
    </w:p>
    <w:p w:rsidR="00963124" w:rsidRPr="00EF1284" w:rsidRDefault="00963124" w:rsidP="00254506">
      <w:pPr>
        <w:pStyle w:val="NormalWeb"/>
        <w:numPr>
          <w:ilvl w:val="0"/>
          <w:numId w:val="19"/>
        </w:numPr>
        <w:jc w:val="both"/>
        <w:rPr>
          <w:sz w:val="28"/>
          <w:szCs w:val="28"/>
        </w:rPr>
      </w:pPr>
      <w:r w:rsidRPr="00EF1284">
        <w:rPr>
          <w:sz w:val="28"/>
          <w:szCs w:val="28"/>
        </w:rPr>
        <w:t>Configure IAM permissions to control access to storage.</w:t>
      </w:r>
    </w:p>
    <w:p w:rsidR="00254506" w:rsidRDefault="00254506" w:rsidP="00254506">
      <w:pPr>
        <w:pStyle w:val="NormalWeb"/>
        <w:jc w:val="both"/>
        <w:rPr>
          <w:sz w:val="28"/>
          <w:szCs w:val="28"/>
        </w:rPr>
      </w:pPr>
    </w:p>
    <w:p w:rsidR="00254506" w:rsidRDefault="00254506" w:rsidP="00254506">
      <w:pPr>
        <w:pStyle w:val="NormalWeb"/>
        <w:jc w:val="both"/>
        <w:rPr>
          <w:sz w:val="28"/>
          <w:szCs w:val="28"/>
        </w:rPr>
      </w:pPr>
    </w:p>
    <w:p w:rsidR="00963124" w:rsidRPr="00EF1284" w:rsidRDefault="00963124" w:rsidP="00254506">
      <w:pPr>
        <w:pStyle w:val="NormalWeb"/>
        <w:jc w:val="both"/>
        <w:rPr>
          <w:sz w:val="28"/>
          <w:szCs w:val="28"/>
        </w:rPr>
      </w:pPr>
      <w:r w:rsidRPr="00EF1284">
        <w:rPr>
          <w:sz w:val="28"/>
          <w:szCs w:val="28"/>
        </w:rPr>
        <w:lastRenderedPageBreak/>
        <w:t>Phase 3 – Backend Development</w:t>
      </w:r>
    </w:p>
    <w:p w:rsidR="00963124" w:rsidRPr="00EF1284" w:rsidRDefault="00963124" w:rsidP="00254506">
      <w:pPr>
        <w:pStyle w:val="NormalWeb"/>
        <w:numPr>
          <w:ilvl w:val="0"/>
          <w:numId w:val="20"/>
        </w:numPr>
        <w:jc w:val="both"/>
        <w:rPr>
          <w:sz w:val="28"/>
          <w:szCs w:val="28"/>
        </w:rPr>
      </w:pPr>
      <w:r w:rsidRPr="00EF1284">
        <w:rPr>
          <w:sz w:val="28"/>
          <w:szCs w:val="28"/>
        </w:rPr>
        <w:t>Use Python (Lambda) or Node.js (Express) to build the backend.</w:t>
      </w:r>
    </w:p>
    <w:p w:rsidR="00963124" w:rsidRPr="00EF1284" w:rsidRDefault="00963124" w:rsidP="00254506">
      <w:pPr>
        <w:pStyle w:val="NormalWeb"/>
        <w:numPr>
          <w:ilvl w:val="0"/>
          <w:numId w:val="20"/>
        </w:numPr>
        <w:jc w:val="both"/>
        <w:rPr>
          <w:sz w:val="28"/>
          <w:szCs w:val="28"/>
        </w:rPr>
      </w:pPr>
      <w:r w:rsidRPr="00EF1284">
        <w:rPr>
          <w:sz w:val="28"/>
          <w:szCs w:val="28"/>
        </w:rPr>
        <w:t>Implement APIs for:</w:t>
      </w:r>
    </w:p>
    <w:p w:rsidR="00963124" w:rsidRPr="00EF1284" w:rsidRDefault="00963124" w:rsidP="00254506">
      <w:pPr>
        <w:pStyle w:val="NormalWeb"/>
        <w:numPr>
          <w:ilvl w:val="1"/>
          <w:numId w:val="20"/>
        </w:numPr>
        <w:jc w:val="both"/>
        <w:rPr>
          <w:sz w:val="28"/>
          <w:szCs w:val="28"/>
        </w:rPr>
      </w:pPr>
      <w:r w:rsidRPr="00EF1284">
        <w:rPr>
          <w:sz w:val="28"/>
          <w:szCs w:val="28"/>
        </w:rPr>
        <w:t>User login (JWT authentication)</w:t>
      </w:r>
    </w:p>
    <w:p w:rsidR="00963124" w:rsidRPr="00EF1284" w:rsidRDefault="00963124" w:rsidP="00254506">
      <w:pPr>
        <w:pStyle w:val="NormalWeb"/>
        <w:numPr>
          <w:ilvl w:val="1"/>
          <w:numId w:val="20"/>
        </w:numPr>
        <w:jc w:val="both"/>
        <w:rPr>
          <w:sz w:val="28"/>
          <w:szCs w:val="28"/>
        </w:rPr>
      </w:pPr>
      <w:r w:rsidRPr="00EF1284">
        <w:rPr>
          <w:sz w:val="28"/>
          <w:szCs w:val="28"/>
        </w:rPr>
        <w:t>File upload (store file metadata in database)</w:t>
      </w:r>
    </w:p>
    <w:p w:rsidR="00963124" w:rsidRPr="00EF1284" w:rsidRDefault="00963124" w:rsidP="00254506">
      <w:pPr>
        <w:pStyle w:val="NormalWeb"/>
        <w:numPr>
          <w:ilvl w:val="1"/>
          <w:numId w:val="20"/>
        </w:numPr>
        <w:jc w:val="both"/>
        <w:rPr>
          <w:sz w:val="28"/>
          <w:szCs w:val="28"/>
        </w:rPr>
      </w:pPr>
      <w:r w:rsidRPr="00EF1284">
        <w:rPr>
          <w:sz w:val="28"/>
          <w:szCs w:val="28"/>
        </w:rPr>
        <w:t>Generate public/private file URLs</w:t>
      </w:r>
    </w:p>
    <w:p w:rsidR="00963124" w:rsidRPr="00EF1284" w:rsidRDefault="00963124" w:rsidP="00254506">
      <w:pPr>
        <w:pStyle w:val="NormalWeb"/>
        <w:numPr>
          <w:ilvl w:val="0"/>
          <w:numId w:val="20"/>
        </w:numPr>
        <w:jc w:val="both"/>
        <w:rPr>
          <w:sz w:val="28"/>
          <w:szCs w:val="28"/>
        </w:rPr>
      </w:pPr>
      <w:r w:rsidRPr="00EF1284">
        <w:rPr>
          <w:sz w:val="28"/>
          <w:szCs w:val="28"/>
        </w:rPr>
        <w:t xml:space="preserve">Store file information in </w:t>
      </w:r>
      <w:proofErr w:type="spellStart"/>
      <w:r w:rsidRPr="00EF1284">
        <w:rPr>
          <w:sz w:val="28"/>
          <w:szCs w:val="28"/>
        </w:rPr>
        <w:t>DynamoDB</w:t>
      </w:r>
      <w:proofErr w:type="spellEnd"/>
      <w:r w:rsidRPr="00EF1284">
        <w:rPr>
          <w:sz w:val="28"/>
          <w:szCs w:val="28"/>
        </w:rPr>
        <w:t>:</w:t>
      </w:r>
    </w:p>
    <w:p w:rsidR="00963124" w:rsidRPr="00EF1284" w:rsidRDefault="00963124" w:rsidP="00254506">
      <w:pPr>
        <w:pStyle w:val="NormalWeb"/>
        <w:numPr>
          <w:ilvl w:val="1"/>
          <w:numId w:val="20"/>
        </w:numPr>
        <w:jc w:val="both"/>
        <w:rPr>
          <w:sz w:val="28"/>
          <w:szCs w:val="28"/>
        </w:rPr>
      </w:pPr>
      <w:r w:rsidRPr="00EF1284">
        <w:rPr>
          <w:sz w:val="28"/>
          <w:szCs w:val="28"/>
        </w:rPr>
        <w:t xml:space="preserve">Table Name: </w:t>
      </w:r>
      <w:proofErr w:type="spellStart"/>
      <w:r w:rsidRPr="00EF1284">
        <w:rPr>
          <w:sz w:val="28"/>
          <w:szCs w:val="28"/>
        </w:rPr>
        <w:t>SmartDriveFiles</w:t>
      </w:r>
      <w:proofErr w:type="spellEnd"/>
    </w:p>
    <w:p w:rsidR="00963124" w:rsidRPr="00EF1284" w:rsidRDefault="00963124" w:rsidP="00254506">
      <w:pPr>
        <w:pStyle w:val="NormalWeb"/>
        <w:numPr>
          <w:ilvl w:val="1"/>
          <w:numId w:val="20"/>
        </w:numPr>
        <w:jc w:val="both"/>
        <w:rPr>
          <w:sz w:val="28"/>
          <w:szCs w:val="28"/>
        </w:rPr>
      </w:pPr>
      <w:r w:rsidRPr="00EF1284">
        <w:rPr>
          <w:sz w:val="28"/>
          <w:szCs w:val="28"/>
        </w:rPr>
        <w:t xml:space="preserve">Partition Key: </w:t>
      </w:r>
      <w:proofErr w:type="spellStart"/>
      <w:r w:rsidRPr="00EF1284">
        <w:rPr>
          <w:sz w:val="28"/>
          <w:szCs w:val="28"/>
        </w:rPr>
        <w:t>file_id</w:t>
      </w:r>
      <w:proofErr w:type="spellEnd"/>
      <w:r w:rsidRPr="00EF1284">
        <w:rPr>
          <w:sz w:val="28"/>
          <w:szCs w:val="28"/>
        </w:rPr>
        <w:t xml:space="preserve"> (UUID)</w:t>
      </w:r>
    </w:p>
    <w:p w:rsidR="00963124" w:rsidRPr="00EF1284" w:rsidRDefault="00963124" w:rsidP="00254506">
      <w:pPr>
        <w:pStyle w:val="NormalWeb"/>
        <w:numPr>
          <w:ilvl w:val="1"/>
          <w:numId w:val="20"/>
        </w:numPr>
        <w:jc w:val="both"/>
        <w:rPr>
          <w:sz w:val="28"/>
          <w:szCs w:val="28"/>
        </w:rPr>
      </w:pPr>
      <w:r w:rsidRPr="00EF1284">
        <w:rPr>
          <w:sz w:val="28"/>
          <w:szCs w:val="28"/>
        </w:rPr>
        <w:t xml:space="preserve">Attributes: filename, </w:t>
      </w:r>
      <w:proofErr w:type="spellStart"/>
      <w:r w:rsidRPr="00EF1284">
        <w:rPr>
          <w:sz w:val="28"/>
          <w:szCs w:val="28"/>
        </w:rPr>
        <w:t>owner_email</w:t>
      </w:r>
      <w:proofErr w:type="spellEnd"/>
      <w:r w:rsidRPr="00EF1284">
        <w:rPr>
          <w:sz w:val="28"/>
          <w:szCs w:val="28"/>
        </w:rPr>
        <w:t xml:space="preserve">, </w:t>
      </w:r>
      <w:proofErr w:type="spellStart"/>
      <w:r w:rsidRPr="00EF1284">
        <w:rPr>
          <w:sz w:val="28"/>
          <w:szCs w:val="28"/>
        </w:rPr>
        <w:t>upload_date</w:t>
      </w:r>
      <w:proofErr w:type="spellEnd"/>
    </w:p>
    <w:p w:rsidR="00963124" w:rsidRPr="00EF1284" w:rsidRDefault="00963124" w:rsidP="00254506">
      <w:pPr>
        <w:pStyle w:val="NormalWeb"/>
        <w:jc w:val="both"/>
        <w:rPr>
          <w:sz w:val="28"/>
          <w:szCs w:val="28"/>
        </w:rPr>
      </w:pPr>
      <w:r w:rsidRPr="00EF1284">
        <w:rPr>
          <w:sz w:val="28"/>
          <w:szCs w:val="28"/>
        </w:rPr>
        <w:t>Phase 4 – Frontend Development</w:t>
      </w:r>
    </w:p>
    <w:p w:rsidR="00963124" w:rsidRPr="00EF1284" w:rsidRDefault="00963124" w:rsidP="00254506">
      <w:pPr>
        <w:pStyle w:val="NormalWeb"/>
        <w:numPr>
          <w:ilvl w:val="0"/>
          <w:numId w:val="21"/>
        </w:numPr>
        <w:jc w:val="both"/>
        <w:rPr>
          <w:sz w:val="28"/>
          <w:szCs w:val="28"/>
        </w:rPr>
      </w:pPr>
      <w:r w:rsidRPr="00EF1284">
        <w:rPr>
          <w:sz w:val="28"/>
          <w:szCs w:val="28"/>
        </w:rPr>
        <w:t xml:space="preserve">Build a simple web interface using HTML, CSS, </w:t>
      </w:r>
      <w:proofErr w:type="gramStart"/>
      <w:r w:rsidRPr="00EF1284">
        <w:rPr>
          <w:sz w:val="28"/>
          <w:szCs w:val="28"/>
        </w:rPr>
        <w:t>JavaScript</w:t>
      </w:r>
      <w:proofErr w:type="gramEnd"/>
      <w:r w:rsidRPr="00EF1284">
        <w:rPr>
          <w:sz w:val="28"/>
          <w:szCs w:val="28"/>
        </w:rPr>
        <w:t>.</w:t>
      </w:r>
    </w:p>
    <w:p w:rsidR="00963124" w:rsidRPr="00EF1284" w:rsidRDefault="00963124" w:rsidP="00254506">
      <w:pPr>
        <w:pStyle w:val="NormalWeb"/>
        <w:numPr>
          <w:ilvl w:val="0"/>
          <w:numId w:val="21"/>
        </w:numPr>
        <w:jc w:val="both"/>
        <w:rPr>
          <w:sz w:val="28"/>
          <w:szCs w:val="28"/>
        </w:rPr>
      </w:pPr>
      <w:r w:rsidRPr="00EF1284">
        <w:rPr>
          <w:sz w:val="28"/>
          <w:szCs w:val="28"/>
        </w:rPr>
        <w:t>Features include:</w:t>
      </w:r>
    </w:p>
    <w:p w:rsidR="00963124" w:rsidRPr="00EF1284" w:rsidRDefault="00963124" w:rsidP="00254506">
      <w:pPr>
        <w:pStyle w:val="NormalWeb"/>
        <w:numPr>
          <w:ilvl w:val="1"/>
          <w:numId w:val="21"/>
        </w:numPr>
        <w:jc w:val="both"/>
        <w:rPr>
          <w:sz w:val="28"/>
          <w:szCs w:val="28"/>
        </w:rPr>
      </w:pPr>
      <w:r w:rsidRPr="00EF1284">
        <w:rPr>
          <w:sz w:val="28"/>
          <w:szCs w:val="28"/>
        </w:rPr>
        <w:t>File upload form</w:t>
      </w:r>
    </w:p>
    <w:p w:rsidR="00963124" w:rsidRPr="00EF1284" w:rsidRDefault="00963124" w:rsidP="00254506">
      <w:pPr>
        <w:pStyle w:val="NormalWeb"/>
        <w:numPr>
          <w:ilvl w:val="1"/>
          <w:numId w:val="21"/>
        </w:numPr>
        <w:jc w:val="both"/>
        <w:rPr>
          <w:sz w:val="28"/>
          <w:szCs w:val="28"/>
        </w:rPr>
      </w:pPr>
      <w:r w:rsidRPr="00EF1284">
        <w:rPr>
          <w:sz w:val="28"/>
          <w:szCs w:val="28"/>
        </w:rPr>
        <w:t>Display of uploaded files</w:t>
      </w:r>
    </w:p>
    <w:p w:rsidR="00963124" w:rsidRPr="00EF1284" w:rsidRDefault="00963124" w:rsidP="00254506">
      <w:pPr>
        <w:pStyle w:val="NormalWeb"/>
        <w:numPr>
          <w:ilvl w:val="1"/>
          <w:numId w:val="21"/>
        </w:numPr>
        <w:jc w:val="both"/>
        <w:rPr>
          <w:sz w:val="28"/>
          <w:szCs w:val="28"/>
        </w:rPr>
      </w:pPr>
      <w:r w:rsidRPr="00EF1284">
        <w:rPr>
          <w:sz w:val="28"/>
          <w:szCs w:val="28"/>
        </w:rPr>
        <w:t>Download and delete options</w:t>
      </w:r>
    </w:p>
    <w:p w:rsidR="00963124" w:rsidRPr="00EF1284" w:rsidRDefault="00963124" w:rsidP="00254506">
      <w:pPr>
        <w:pStyle w:val="NormalWeb"/>
        <w:numPr>
          <w:ilvl w:val="1"/>
          <w:numId w:val="21"/>
        </w:numPr>
        <w:jc w:val="both"/>
        <w:rPr>
          <w:sz w:val="28"/>
          <w:szCs w:val="28"/>
        </w:rPr>
      </w:pPr>
      <w:r w:rsidRPr="00EF1284">
        <w:rPr>
          <w:sz w:val="28"/>
          <w:szCs w:val="28"/>
        </w:rPr>
        <w:t>Share link generation</w:t>
      </w:r>
    </w:p>
    <w:p w:rsidR="00963124" w:rsidRPr="00EF1284" w:rsidRDefault="00963124" w:rsidP="00254506">
      <w:pPr>
        <w:pStyle w:val="NormalWeb"/>
        <w:numPr>
          <w:ilvl w:val="0"/>
          <w:numId w:val="21"/>
        </w:numPr>
        <w:jc w:val="both"/>
        <w:rPr>
          <w:sz w:val="28"/>
          <w:szCs w:val="28"/>
        </w:rPr>
      </w:pPr>
      <w:r w:rsidRPr="00EF1284">
        <w:rPr>
          <w:sz w:val="28"/>
          <w:szCs w:val="28"/>
        </w:rPr>
        <w:t>Maintain UI using CSS for consistency.</w:t>
      </w:r>
    </w:p>
    <w:p w:rsidR="00963124" w:rsidRPr="00EF1284" w:rsidRDefault="00963124" w:rsidP="00254506">
      <w:pPr>
        <w:pStyle w:val="NormalWeb"/>
        <w:jc w:val="both"/>
        <w:rPr>
          <w:sz w:val="28"/>
          <w:szCs w:val="28"/>
        </w:rPr>
      </w:pPr>
      <w:r w:rsidRPr="00EF1284">
        <w:rPr>
          <w:sz w:val="28"/>
          <w:szCs w:val="28"/>
        </w:rPr>
        <w:t>Phase 5 – Integration</w:t>
      </w:r>
    </w:p>
    <w:p w:rsidR="00963124" w:rsidRPr="00EF1284" w:rsidRDefault="00963124" w:rsidP="00254506">
      <w:pPr>
        <w:pStyle w:val="NormalWeb"/>
        <w:numPr>
          <w:ilvl w:val="0"/>
          <w:numId w:val="22"/>
        </w:numPr>
        <w:jc w:val="both"/>
        <w:rPr>
          <w:sz w:val="28"/>
          <w:szCs w:val="28"/>
        </w:rPr>
      </w:pPr>
      <w:r w:rsidRPr="00EF1284">
        <w:rPr>
          <w:sz w:val="28"/>
          <w:szCs w:val="28"/>
        </w:rPr>
        <w:t>Connect frontend to backend APIs.</w:t>
      </w:r>
    </w:p>
    <w:p w:rsidR="00963124" w:rsidRPr="00EF1284" w:rsidRDefault="00963124" w:rsidP="00254506">
      <w:pPr>
        <w:pStyle w:val="NormalWeb"/>
        <w:numPr>
          <w:ilvl w:val="0"/>
          <w:numId w:val="22"/>
        </w:numPr>
        <w:jc w:val="both"/>
        <w:rPr>
          <w:sz w:val="28"/>
          <w:szCs w:val="28"/>
        </w:rPr>
      </w:pPr>
      <w:r w:rsidRPr="00EF1284">
        <w:rPr>
          <w:sz w:val="28"/>
          <w:szCs w:val="28"/>
        </w:rPr>
        <w:t>Test uploading and retrieving files from S3.</w:t>
      </w:r>
    </w:p>
    <w:p w:rsidR="00963124" w:rsidRPr="00EF1284" w:rsidRDefault="00963124" w:rsidP="00254506">
      <w:pPr>
        <w:pStyle w:val="NormalWeb"/>
        <w:numPr>
          <w:ilvl w:val="0"/>
          <w:numId w:val="22"/>
        </w:numPr>
        <w:jc w:val="both"/>
        <w:rPr>
          <w:sz w:val="28"/>
          <w:szCs w:val="28"/>
        </w:rPr>
      </w:pPr>
      <w:r w:rsidRPr="00EF1284">
        <w:rPr>
          <w:sz w:val="28"/>
          <w:szCs w:val="28"/>
        </w:rPr>
        <w:t>Add file deletion and download options.</w:t>
      </w:r>
    </w:p>
    <w:p w:rsidR="00963124" w:rsidRPr="00EF1284" w:rsidRDefault="00963124" w:rsidP="00254506">
      <w:pPr>
        <w:pStyle w:val="NormalWeb"/>
        <w:jc w:val="both"/>
        <w:rPr>
          <w:sz w:val="28"/>
          <w:szCs w:val="28"/>
        </w:rPr>
      </w:pPr>
      <w:r w:rsidRPr="00EF1284">
        <w:rPr>
          <w:sz w:val="28"/>
          <w:szCs w:val="28"/>
        </w:rPr>
        <w:t>Phase 6 – Security &amp; Optimization</w:t>
      </w:r>
    </w:p>
    <w:p w:rsidR="00963124" w:rsidRPr="00EF1284" w:rsidRDefault="00963124" w:rsidP="00254506">
      <w:pPr>
        <w:pStyle w:val="NormalWeb"/>
        <w:numPr>
          <w:ilvl w:val="0"/>
          <w:numId w:val="23"/>
        </w:numPr>
        <w:jc w:val="both"/>
        <w:rPr>
          <w:sz w:val="28"/>
          <w:szCs w:val="28"/>
        </w:rPr>
      </w:pPr>
      <w:r w:rsidRPr="00EF1284">
        <w:rPr>
          <w:sz w:val="28"/>
          <w:szCs w:val="28"/>
        </w:rPr>
        <w:t>Use JWT tokens for secure user authentication.</w:t>
      </w:r>
    </w:p>
    <w:p w:rsidR="00963124" w:rsidRPr="00EF1284" w:rsidRDefault="00963124" w:rsidP="00254506">
      <w:pPr>
        <w:pStyle w:val="NormalWeb"/>
        <w:numPr>
          <w:ilvl w:val="0"/>
          <w:numId w:val="23"/>
        </w:numPr>
        <w:jc w:val="both"/>
        <w:rPr>
          <w:sz w:val="28"/>
          <w:szCs w:val="28"/>
        </w:rPr>
      </w:pPr>
      <w:r w:rsidRPr="00EF1284">
        <w:rPr>
          <w:sz w:val="28"/>
          <w:szCs w:val="28"/>
        </w:rPr>
        <w:t xml:space="preserve">Optionally add </w:t>
      </w:r>
      <w:proofErr w:type="spellStart"/>
      <w:r w:rsidRPr="00EF1284">
        <w:rPr>
          <w:sz w:val="28"/>
          <w:szCs w:val="28"/>
        </w:rPr>
        <w:t>CloudFront</w:t>
      </w:r>
      <w:proofErr w:type="spellEnd"/>
      <w:r w:rsidRPr="00EF1284">
        <w:rPr>
          <w:sz w:val="28"/>
          <w:szCs w:val="28"/>
        </w:rPr>
        <w:t xml:space="preserve"> CDN for faster access.</w:t>
      </w:r>
    </w:p>
    <w:p w:rsidR="00963124" w:rsidRPr="00EF1284" w:rsidRDefault="00963124" w:rsidP="00254506">
      <w:pPr>
        <w:pStyle w:val="NormalWeb"/>
        <w:numPr>
          <w:ilvl w:val="0"/>
          <w:numId w:val="23"/>
        </w:numPr>
        <w:jc w:val="both"/>
        <w:rPr>
          <w:sz w:val="28"/>
          <w:szCs w:val="28"/>
        </w:rPr>
      </w:pPr>
      <w:r w:rsidRPr="00EF1284">
        <w:rPr>
          <w:sz w:val="28"/>
          <w:szCs w:val="28"/>
        </w:rPr>
        <w:t>Enable SSL/HTTPS for data security.</w:t>
      </w:r>
    </w:p>
    <w:p w:rsidR="00963124" w:rsidRPr="00EF1284" w:rsidRDefault="00963124" w:rsidP="00254506">
      <w:pPr>
        <w:pStyle w:val="NormalWeb"/>
        <w:jc w:val="both"/>
        <w:rPr>
          <w:sz w:val="28"/>
          <w:szCs w:val="28"/>
        </w:rPr>
      </w:pPr>
      <w:r w:rsidRPr="00EF1284">
        <w:rPr>
          <w:sz w:val="28"/>
          <w:szCs w:val="28"/>
        </w:rPr>
        <w:t>Phase 7 – Deployment</w:t>
      </w:r>
    </w:p>
    <w:p w:rsidR="00963124" w:rsidRPr="00EF1284" w:rsidRDefault="00963124" w:rsidP="00254506">
      <w:pPr>
        <w:pStyle w:val="NormalWeb"/>
        <w:numPr>
          <w:ilvl w:val="0"/>
          <w:numId w:val="24"/>
        </w:numPr>
        <w:jc w:val="both"/>
        <w:rPr>
          <w:sz w:val="28"/>
          <w:szCs w:val="28"/>
        </w:rPr>
      </w:pPr>
      <w:r w:rsidRPr="00EF1284">
        <w:rPr>
          <w:sz w:val="28"/>
          <w:szCs w:val="28"/>
        </w:rPr>
        <w:t>Deploy backend using AWS Lambda and API Gateway.</w:t>
      </w:r>
    </w:p>
    <w:p w:rsidR="00963124" w:rsidRPr="00EF1284" w:rsidRDefault="00963124" w:rsidP="00254506">
      <w:pPr>
        <w:pStyle w:val="NormalWeb"/>
        <w:numPr>
          <w:ilvl w:val="0"/>
          <w:numId w:val="24"/>
        </w:numPr>
        <w:jc w:val="both"/>
        <w:rPr>
          <w:sz w:val="28"/>
          <w:szCs w:val="28"/>
        </w:rPr>
      </w:pPr>
      <w:r w:rsidRPr="00EF1284">
        <w:rPr>
          <w:sz w:val="28"/>
          <w:szCs w:val="28"/>
        </w:rPr>
        <w:t xml:space="preserve">Host frontend on AWS S3 static hosting / </w:t>
      </w:r>
      <w:proofErr w:type="spellStart"/>
      <w:r w:rsidRPr="00EF1284">
        <w:rPr>
          <w:sz w:val="28"/>
          <w:szCs w:val="28"/>
        </w:rPr>
        <w:t>Vercel</w:t>
      </w:r>
      <w:proofErr w:type="spellEnd"/>
      <w:r w:rsidRPr="00EF1284">
        <w:rPr>
          <w:sz w:val="28"/>
          <w:szCs w:val="28"/>
        </w:rPr>
        <w:t>.</w:t>
      </w:r>
    </w:p>
    <w:p w:rsidR="00963124" w:rsidRPr="00EF1284" w:rsidRDefault="00963124" w:rsidP="00254506">
      <w:pPr>
        <w:pStyle w:val="NormalWeb"/>
        <w:numPr>
          <w:ilvl w:val="0"/>
          <w:numId w:val="24"/>
        </w:numPr>
        <w:jc w:val="both"/>
        <w:rPr>
          <w:sz w:val="28"/>
          <w:szCs w:val="28"/>
        </w:rPr>
      </w:pPr>
      <w:r w:rsidRPr="00EF1284">
        <w:rPr>
          <w:sz w:val="28"/>
          <w:szCs w:val="28"/>
        </w:rPr>
        <w:t>Test the system end-to-end.</w:t>
      </w:r>
    </w:p>
    <w:p w:rsidR="00963124" w:rsidRPr="00EF1284" w:rsidRDefault="00963124" w:rsidP="00254506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35A5B" w:rsidRPr="00EF1284" w:rsidRDefault="00435A5B" w:rsidP="00254506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35A5B" w:rsidRPr="00254506" w:rsidRDefault="00254506" w:rsidP="00254506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254506">
        <w:rPr>
          <w:rFonts w:ascii="Times New Roman" w:hAnsi="Times New Roman" w:cs="Times New Roman"/>
          <w:b/>
          <w:sz w:val="28"/>
          <w:szCs w:val="28"/>
        </w:rPr>
        <w:t xml:space="preserve">5. </w:t>
      </w:r>
      <w:r w:rsidR="004969C7" w:rsidRPr="00254506">
        <w:rPr>
          <w:rFonts w:ascii="Times New Roman" w:hAnsi="Times New Roman" w:cs="Times New Roman"/>
          <w:b/>
          <w:sz w:val="28"/>
          <w:szCs w:val="28"/>
        </w:rPr>
        <w:t>System Architecture</w:t>
      </w:r>
    </w:p>
    <w:p w:rsidR="00B87395" w:rsidRDefault="00B87395" w:rsidP="00254506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:rsidR="00254506" w:rsidRDefault="00254506" w:rsidP="00254506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EF1284">
        <w:drawing>
          <wp:inline distT="0" distB="0" distL="0" distR="0" wp14:anchorId="233AA5C4" wp14:editId="1BF614B1">
            <wp:extent cx="4591050" cy="52387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52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4506" w:rsidRDefault="00254506" w:rsidP="00254506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:rsidR="00254506" w:rsidRDefault="00254506" w:rsidP="00254506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:rsidR="00254506" w:rsidRDefault="00254506" w:rsidP="00254506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:rsidR="00254506" w:rsidRDefault="00254506" w:rsidP="00254506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:rsidR="00254506" w:rsidRPr="00254506" w:rsidRDefault="00254506" w:rsidP="00254506">
      <w:pPr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9356" w:type="dxa"/>
        <w:tblInd w:w="108" w:type="dxa"/>
        <w:tblLook w:val="04A0" w:firstRow="1" w:lastRow="0" w:firstColumn="1" w:lastColumn="0" w:noHBand="0" w:noVBand="1"/>
      </w:tblPr>
      <w:tblGrid>
        <w:gridCol w:w="1985"/>
        <w:gridCol w:w="7371"/>
      </w:tblGrid>
      <w:tr w:rsidR="00EE32EE" w:rsidRPr="00EF1284" w:rsidTr="00B87395">
        <w:tc>
          <w:tcPr>
            <w:tcW w:w="198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76"/>
              <w:gridCol w:w="81"/>
            </w:tblGrid>
            <w:tr w:rsidR="00EE32EE" w:rsidRPr="00EE32EE" w:rsidTr="00EE32EE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E32EE" w:rsidRPr="00EE32EE" w:rsidRDefault="00EE32EE" w:rsidP="00254506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sz w:val="28"/>
                      <w:szCs w:val="28"/>
                      <w:lang w:val="en-IN" w:eastAsia="en-IN"/>
                    </w:rPr>
                  </w:pPr>
                  <w:r w:rsidRPr="00EF1284">
                    <w:rPr>
                      <w:rFonts w:ascii="Times New Roman" w:eastAsia="Times New Roman" w:hAnsi="Times New Roman" w:cs="Times New Roman"/>
                      <w:b/>
                      <w:bCs/>
                      <w:sz w:val="28"/>
                      <w:szCs w:val="28"/>
                      <w:lang w:val="en-IN" w:eastAsia="en-IN"/>
                    </w:rPr>
                    <w:lastRenderedPageBreak/>
                    <w:t>Component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E32EE" w:rsidRPr="00EE32EE" w:rsidRDefault="00EE32EE" w:rsidP="00254506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sz w:val="28"/>
                      <w:szCs w:val="28"/>
                      <w:lang w:val="en-IN" w:eastAsia="en-IN"/>
                    </w:rPr>
                  </w:pPr>
                </w:p>
              </w:tc>
            </w:tr>
          </w:tbl>
          <w:p w:rsidR="00EE32EE" w:rsidRPr="00EF1284" w:rsidRDefault="00EE32EE" w:rsidP="0025450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371" w:type="dxa"/>
          </w:tcPr>
          <w:p w:rsidR="00EE32EE" w:rsidRPr="00EF1284" w:rsidRDefault="00EE32EE" w:rsidP="00254506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IN" w:eastAsia="en-IN"/>
              </w:rPr>
            </w:pPr>
          </w:p>
          <w:p w:rsidR="00EE32EE" w:rsidRPr="00EF1284" w:rsidRDefault="00EE32EE" w:rsidP="0025450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128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IN" w:eastAsia="en-IN"/>
              </w:rPr>
              <w:t>Purpose / Role</w:t>
            </w:r>
          </w:p>
        </w:tc>
      </w:tr>
      <w:tr w:rsidR="00EE32EE" w:rsidRPr="00EF1284" w:rsidTr="00B87395">
        <w:tc>
          <w:tcPr>
            <w:tcW w:w="1985" w:type="dxa"/>
          </w:tcPr>
          <w:p w:rsidR="00EE32EE" w:rsidRPr="00EF1284" w:rsidRDefault="00EE32EE" w:rsidP="0025450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</w:pPr>
            <w:r w:rsidRPr="00EF128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IN" w:eastAsia="en-IN"/>
              </w:rPr>
              <w:t>AWS S3</w:t>
            </w:r>
          </w:p>
        </w:tc>
        <w:tc>
          <w:tcPr>
            <w:tcW w:w="7371" w:type="dxa"/>
          </w:tcPr>
          <w:p w:rsidR="00EE32EE" w:rsidRPr="00EF1284" w:rsidRDefault="00EE32EE" w:rsidP="0025450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</w:pPr>
            <w:r w:rsidRPr="00EE32EE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>Stores uploaded files securely and provides storage access.</w:t>
            </w:r>
          </w:p>
          <w:p w:rsidR="00EE32EE" w:rsidRPr="00EF1284" w:rsidRDefault="00EE32EE" w:rsidP="0025450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</w:pPr>
          </w:p>
        </w:tc>
      </w:tr>
      <w:tr w:rsidR="00EE32EE" w:rsidRPr="00EF1284" w:rsidTr="00B87395">
        <w:tc>
          <w:tcPr>
            <w:tcW w:w="1985" w:type="dxa"/>
          </w:tcPr>
          <w:p w:rsidR="00EE32EE" w:rsidRPr="00EF1284" w:rsidRDefault="00EE32EE" w:rsidP="0025450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128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IN" w:eastAsia="en-IN"/>
              </w:rPr>
              <w:t>AWS Lambda</w:t>
            </w:r>
          </w:p>
        </w:tc>
        <w:tc>
          <w:tcPr>
            <w:tcW w:w="7371" w:type="dxa"/>
          </w:tcPr>
          <w:p w:rsidR="00EE32EE" w:rsidRPr="00EF1284" w:rsidRDefault="00EE32EE" w:rsidP="0025450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</w:pPr>
            <w:r w:rsidRPr="00EE32EE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>Handles backend logic (login, upload, list, delete, download).</w:t>
            </w:r>
          </w:p>
          <w:p w:rsidR="00EE32EE" w:rsidRPr="00EF1284" w:rsidRDefault="00EE32EE" w:rsidP="0025450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E32EE" w:rsidRPr="00EF1284" w:rsidTr="00B87395">
        <w:tc>
          <w:tcPr>
            <w:tcW w:w="1985" w:type="dxa"/>
          </w:tcPr>
          <w:p w:rsidR="00EE32EE" w:rsidRPr="00EF1284" w:rsidRDefault="00EE32EE" w:rsidP="0025450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</w:pPr>
            <w:r w:rsidRPr="00EF128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IN" w:eastAsia="en-IN"/>
              </w:rPr>
              <w:t>API Gateway</w:t>
            </w:r>
          </w:p>
          <w:p w:rsidR="00EE32EE" w:rsidRPr="00EF1284" w:rsidRDefault="00EE32EE" w:rsidP="0025450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371" w:type="dxa"/>
          </w:tcPr>
          <w:p w:rsidR="00EE32EE" w:rsidRPr="00EF1284" w:rsidRDefault="00EE32EE" w:rsidP="0025450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</w:pPr>
            <w:r w:rsidRPr="00EE32EE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>Exposes REST API endpoints and routes requests to Lambda.</w:t>
            </w:r>
          </w:p>
          <w:p w:rsidR="00EE32EE" w:rsidRPr="00EF1284" w:rsidRDefault="00EE32EE" w:rsidP="0025450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E32EE" w:rsidRPr="00EF1284" w:rsidTr="00B87395">
        <w:tc>
          <w:tcPr>
            <w:tcW w:w="1985" w:type="dxa"/>
          </w:tcPr>
          <w:p w:rsidR="00EE32EE" w:rsidRPr="00EF1284" w:rsidRDefault="00EE32EE" w:rsidP="0025450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</w:pPr>
            <w:r w:rsidRPr="00EF128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IN" w:eastAsia="en-IN"/>
              </w:rPr>
              <w:t>JWT Tokens</w:t>
            </w:r>
          </w:p>
          <w:p w:rsidR="00EE32EE" w:rsidRPr="00EF1284" w:rsidRDefault="00EE32EE" w:rsidP="0025450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371" w:type="dxa"/>
          </w:tcPr>
          <w:p w:rsidR="00EE32EE" w:rsidRPr="00EF1284" w:rsidRDefault="00EE32EE" w:rsidP="0025450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</w:pPr>
            <w:r w:rsidRPr="00EE32EE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>Provides secure user authentication and authorization.</w:t>
            </w:r>
          </w:p>
          <w:p w:rsidR="00EE32EE" w:rsidRPr="00EF1284" w:rsidRDefault="00EE32EE" w:rsidP="0025450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E32EE" w:rsidRPr="00EF1284" w:rsidTr="00B87395">
        <w:tc>
          <w:tcPr>
            <w:tcW w:w="1985" w:type="dxa"/>
          </w:tcPr>
          <w:p w:rsidR="00EE32EE" w:rsidRPr="00EF1284" w:rsidRDefault="00EE32EE" w:rsidP="0025450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</w:pPr>
            <w:r w:rsidRPr="00EF128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IN" w:eastAsia="en-IN"/>
              </w:rPr>
              <w:t>HTML + JavaScript</w:t>
            </w:r>
          </w:p>
          <w:p w:rsidR="00EE32EE" w:rsidRPr="00EF1284" w:rsidRDefault="00EE32EE" w:rsidP="0025450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371" w:type="dxa"/>
          </w:tcPr>
          <w:p w:rsidR="00EE32EE" w:rsidRPr="00EF1284" w:rsidRDefault="00EE32EE" w:rsidP="0025450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</w:pPr>
            <w:r w:rsidRPr="00EE32EE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>Implements the front-end user interface for uploads and actions.</w:t>
            </w:r>
          </w:p>
          <w:p w:rsidR="00EE32EE" w:rsidRPr="00EF1284" w:rsidRDefault="00EE32EE" w:rsidP="0025450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E32EE" w:rsidRPr="00EF1284" w:rsidTr="00B87395">
        <w:tc>
          <w:tcPr>
            <w:tcW w:w="1985" w:type="dxa"/>
          </w:tcPr>
          <w:p w:rsidR="00EE32EE" w:rsidRPr="00EF1284" w:rsidRDefault="00EE32EE" w:rsidP="0025450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</w:pPr>
            <w:r w:rsidRPr="00EF128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IN" w:eastAsia="en-IN"/>
              </w:rPr>
              <w:t>CORS</w:t>
            </w:r>
          </w:p>
          <w:p w:rsidR="00EE32EE" w:rsidRPr="00EF1284" w:rsidRDefault="00EE32EE" w:rsidP="0025450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371" w:type="dxa"/>
          </w:tcPr>
          <w:p w:rsidR="00EE32EE" w:rsidRPr="00EF1284" w:rsidRDefault="00EE32EE" w:rsidP="0025450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</w:pPr>
            <w:r w:rsidRPr="00EE32EE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>Enables communication between frontend (browser) and backend (API).</w:t>
            </w:r>
          </w:p>
          <w:p w:rsidR="00EE32EE" w:rsidRPr="00EF1284" w:rsidRDefault="00EE32EE" w:rsidP="0025450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B87395" w:rsidRDefault="00B87395" w:rsidP="00254506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254506" w:rsidRPr="00EF1284" w:rsidRDefault="00254506" w:rsidP="00254506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35A5B" w:rsidRPr="00254506" w:rsidRDefault="00963124" w:rsidP="00254506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254506">
        <w:rPr>
          <w:rFonts w:ascii="Times New Roman" w:hAnsi="Times New Roman" w:cs="Times New Roman"/>
          <w:b/>
          <w:sz w:val="28"/>
          <w:szCs w:val="28"/>
        </w:rPr>
        <w:t>6</w:t>
      </w:r>
      <w:r w:rsidR="004969C7" w:rsidRPr="00254506">
        <w:rPr>
          <w:rFonts w:ascii="Times New Roman" w:hAnsi="Times New Roman" w:cs="Times New Roman"/>
          <w:b/>
          <w:sz w:val="28"/>
          <w:szCs w:val="28"/>
        </w:rPr>
        <w:t>. Workflow Diagram</w:t>
      </w:r>
    </w:p>
    <w:p w:rsidR="00963124" w:rsidRPr="00EF1284" w:rsidRDefault="00963124" w:rsidP="00254506">
      <w:pPr>
        <w:pStyle w:val="NormalWeb"/>
        <w:jc w:val="both"/>
        <w:rPr>
          <w:sz w:val="28"/>
          <w:szCs w:val="28"/>
        </w:rPr>
      </w:pPr>
      <w:r w:rsidRPr="00EF1284">
        <w:rPr>
          <w:sz w:val="28"/>
          <w:szCs w:val="28"/>
        </w:rPr>
        <w:t>Detailed System Implementation:</w:t>
      </w:r>
    </w:p>
    <w:p w:rsidR="00963124" w:rsidRPr="00EF1284" w:rsidRDefault="00963124" w:rsidP="00254506">
      <w:pPr>
        <w:pStyle w:val="NormalWeb"/>
        <w:numPr>
          <w:ilvl w:val="0"/>
          <w:numId w:val="26"/>
        </w:numPr>
        <w:jc w:val="both"/>
        <w:rPr>
          <w:sz w:val="28"/>
          <w:szCs w:val="28"/>
        </w:rPr>
      </w:pPr>
      <w:r w:rsidRPr="00EF1284">
        <w:rPr>
          <w:sz w:val="28"/>
          <w:szCs w:val="28"/>
        </w:rPr>
        <w:t>Users log in using a JWT-secured login system.</w:t>
      </w:r>
    </w:p>
    <w:p w:rsidR="00963124" w:rsidRPr="00EF1284" w:rsidRDefault="00963124" w:rsidP="00254506">
      <w:pPr>
        <w:pStyle w:val="NormalWeb"/>
        <w:numPr>
          <w:ilvl w:val="0"/>
          <w:numId w:val="26"/>
        </w:numPr>
        <w:jc w:val="both"/>
        <w:rPr>
          <w:sz w:val="28"/>
          <w:szCs w:val="28"/>
        </w:rPr>
      </w:pPr>
      <w:r w:rsidRPr="00EF1284">
        <w:rPr>
          <w:sz w:val="28"/>
          <w:szCs w:val="28"/>
        </w:rPr>
        <w:t>Files uploaded via frontend are converted to Base64 and sent to Lambda.</w:t>
      </w:r>
    </w:p>
    <w:p w:rsidR="00963124" w:rsidRPr="00EF1284" w:rsidRDefault="00963124" w:rsidP="00254506">
      <w:pPr>
        <w:pStyle w:val="NormalWeb"/>
        <w:numPr>
          <w:ilvl w:val="0"/>
          <w:numId w:val="26"/>
        </w:numPr>
        <w:jc w:val="both"/>
        <w:rPr>
          <w:sz w:val="28"/>
          <w:szCs w:val="28"/>
        </w:rPr>
      </w:pPr>
      <w:r w:rsidRPr="00EF1284">
        <w:rPr>
          <w:sz w:val="28"/>
          <w:szCs w:val="28"/>
        </w:rPr>
        <w:t>Lambda decodes files and stores them in S3.</w:t>
      </w:r>
    </w:p>
    <w:p w:rsidR="00963124" w:rsidRPr="00EF1284" w:rsidRDefault="00963124" w:rsidP="00254506">
      <w:pPr>
        <w:pStyle w:val="NormalWeb"/>
        <w:numPr>
          <w:ilvl w:val="0"/>
          <w:numId w:val="26"/>
        </w:numPr>
        <w:jc w:val="both"/>
        <w:rPr>
          <w:sz w:val="28"/>
          <w:szCs w:val="28"/>
        </w:rPr>
      </w:pPr>
      <w:r w:rsidRPr="00EF1284">
        <w:rPr>
          <w:sz w:val="28"/>
          <w:szCs w:val="28"/>
        </w:rPr>
        <w:t xml:space="preserve">Metadata is stored in </w:t>
      </w:r>
      <w:proofErr w:type="spellStart"/>
      <w:r w:rsidRPr="00EF1284">
        <w:rPr>
          <w:sz w:val="28"/>
          <w:szCs w:val="28"/>
        </w:rPr>
        <w:t>DynamoDB</w:t>
      </w:r>
      <w:proofErr w:type="spellEnd"/>
      <w:r w:rsidRPr="00EF1284">
        <w:rPr>
          <w:sz w:val="28"/>
          <w:szCs w:val="28"/>
        </w:rPr>
        <w:t xml:space="preserve"> table '</w:t>
      </w:r>
      <w:proofErr w:type="spellStart"/>
      <w:r w:rsidRPr="00EF1284">
        <w:rPr>
          <w:sz w:val="28"/>
          <w:szCs w:val="28"/>
        </w:rPr>
        <w:t>SmartDriveFiles</w:t>
      </w:r>
      <w:proofErr w:type="spellEnd"/>
      <w:r w:rsidRPr="00EF1284">
        <w:rPr>
          <w:sz w:val="28"/>
          <w:szCs w:val="28"/>
        </w:rPr>
        <w:t xml:space="preserve">' including </w:t>
      </w:r>
      <w:proofErr w:type="spellStart"/>
      <w:r w:rsidRPr="00EF1284">
        <w:rPr>
          <w:sz w:val="28"/>
          <w:szCs w:val="28"/>
        </w:rPr>
        <w:t>file_id</w:t>
      </w:r>
      <w:proofErr w:type="spellEnd"/>
      <w:r w:rsidRPr="00EF1284">
        <w:rPr>
          <w:sz w:val="28"/>
          <w:szCs w:val="28"/>
        </w:rPr>
        <w:t xml:space="preserve"> (UUID), filename, </w:t>
      </w:r>
      <w:proofErr w:type="spellStart"/>
      <w:r w:rsidRPr="00EF1284">
        <w:rPr>
          <w:sz w:val="28"/>
          <w:szCs w:val="28"/>
        </w:rPr>
        <w:t>owner_email</w:t>
      </w:r>
      <w:proofErr w:type="spellEnd"/>
      <w:r w:rsidRPr="00EF1284">
        <w:rPr>
          <w:sz w:val="28"/>
          <w:szCs w:val="28"/>
        </w:rPr>
        <w:t xml:space="preserve">, and </w:t>
      </w:r>
      <w:proofErr w:type="spellStart"/>
      <w:r w:rsidRPr="00EF1284">
        <w:rPr>
          <w:sz w:val="28"/>
          <w:szCs w:val="28"/>
        </w:rPr>
        <w:t>upload_date</w:t>
      </w:r>
      <w:proofErr w:type="spellEnd"/>
      <w:r w:rsidRPr="00EF1284">
        <w:rPr>
          <w:sz w:val="28"/>
          <w:szCs w:val="28"/>
        </w:rPr>
        <w:t>.</w:t>
      </w:r>
    </w:p>
    <w:p w:rsidR="00963124" w:rsidRPr="00EF1284" w:rsidRDefault="00963124" w:rsidP="00254506">
      <w:pPr>
        <w:pStyle w:val="NormalWeb"/>
        <w:numPr>
          <w:ilvl w:val="0"/>
          <w:numId w:val="26"/>
        </w:numPr>
        <w:jc w:val="both"/>
        <w:rPr>
          <w:sz w:val="28"/>
          <w:szCs w:val="28"/>
        </w:rPr>
      </w:pPr>
      <w:r w:rsidRPr="00EF1284">
        <w:rPr>
          <w:sz w:val="28"/>
          <w:szCs w:val="28"/>
        </w:rPr>
        <w:t>Users can list their files, download, delete, and generate shareable pre-signed URLs.</w:t>
      </w:r>
    </w:p>
    <w:p w:rsidR="00963124" w:rsidRPr="00EF1284" w:rsidRDefault="00963124" w:rsidP="00254506">
      <w:pPr>
        <w:pStyle w:val="NormalWeb"/>
        <w:numPr>
          <w:ilvl w:val="0"/>
          <w:numId w:val="26"/>
        </w:numPr>
        <w:jc w:val="both"/>
        <w:rPr>
          <w:sz w:val="28"/>
          <w:szCs w:val="28"/>
        </w:rPr>
      </w:pPr>
      <w:r w:rsidRPr="00EF1284">
        <w:rPr>
          <w:sz w:val="28"/>
          <w:szCs w:val="28"/>
        </w:rPr>
        <w:t>Frontend interacts with Lambda via API Gateway, passing JWT for authentication.</w:t>
      </w:r>
    </w:p>
    <w:p w:rsidR="00963124" w:rsidRPr="00EF1284" w:rsidRDefault="00963124" w:rsidP="00254506">
      <w:pPr>
        <w:pStyle w:val="NormalWeb"/>
        <w:numPr>
          <w:ilvl w:val="0"/>
          <w:numId w:val="26"/>
        </w:numPr>
        <w:jc w:val="both"/>
        <w:rPr>
          <w:sz w:val="28"/>
          <w:szCs w:val="28"/>
        </w:rPr>
      </w:pPr>
      <w:r w:rsidRPr="00EF1284">
        <w:rPr>
          <w:sz w:val="28"/>
          <w:szCs w:val="28"/>
        </w:rPr>
        <w:t>CORS is configured to allow frontend-backend communication.</w:t>
      </w:r>
    </w:p>
    <w:p w:rsidR="00963124" w:rsidRPr="00EF1284" w:rsidRDefault="00963124" w:rsidP="00254506">
      <w:pPr>
        <w:pStyle w:val="NormalWeb"/>
        <w:numPr>
          <w:ilvl w:val="0"/>
          <w:numId w:val="26"/>
        </w:numPr>
        <w:jc w:val="both"/>
        <w:rPr>
          <w:sz w:val="28"/>
          <w:szCs w:val="28"/>
        </w:rPr>
      </w:pPr>
      <w:r w:rsidRPr="00EF1284">
        <w:rPr>
          <w:sz w:val="28"/>
          <w:szCs w:val="28"/>
        </w:rPr>
        <w:t xml:space="preserve">The system is completely </w:t>
      </w:r>
      <w:proofErr w:type="spellStart"/>
      <w:r w:rsidRPr="00EF1284">
        <w:rPr>
          <w:sz w:val="28"/>
          <w:szCs w:val="28"/>
        </w:rPr>
        <w:t>serverless</w:t>
      </w:r>
      <w:proofErr w:type="spellEnd"/>
      <w:r w:rsidRPr="00EF1284">
        <w:rPr>
          <w:sz w:val="28"/>
          <w:szCs w:val="28"/>
        </w:rPr>
        <w:t>, scalable, and secure.</w:t>
      </w:r>
    </w:p>
    <w:p w:rsidR="00963124" w:rsidRPr="00EF1284" w:rsidRDefault="00963124" w:rsidP="00254506">
      <w:pPr>
        <w:pStyle w:val="NormalWeb"/>
        <w:numPr>
          <w:ilvl w:val="0"/>
          <w:numId w:val="26"/>
        </w:numPr>
        <w:jc w:val="both"/>
        <w:rPr>
          <w:sz w:val="28"/>
          <w:szCs w:val="28"/>
        </w:rPr>
      </w:pPr>
      <w:r w:rsidRPr="00EF1284">
        <w:rPr>
          <w:sz w:val="28"/>
          <w:szCs w:val="28"/>
        </w:rPr>
        <w:t xml:space="preserve">Optional: </w:t>
      </w:r>
      <w:proofErr w:type="spellStart"/>
      <w:r w:rsidRPr="00EF1284">
        <w:rPr>
          <w:sz w:val="28"/>
          <w:szCs w:val="28"/>
        </w:rPr>
        <w:t>CloudFront</w:t>
      </w:r>
      <w:proofErr w:type="spellEnd"/>
      <w:r w:rsidRPr="00EF1284">
        <w:rPr>
          <w:sz w:val="28"/>
          <w:szCs w:val="28"/>
        </w:rPr>
        <w:t xml:space="preserve"> CDN is used for faster access.</w:t>
      </w:r>
    </w:p>
    <w:p w:rsidR="00963124" w:rsidRPr="00EF1284" w:rsidRDefault="00963124" w:rsidP="00254506">
      <w:pPr>
        <w:pStyle w:val="NormalWeb"/>
        <w:numPr>
          <w:ilvl w:val="0"/>
          <w:numId w:val="26"/>
        </w:numPr>
        <w:jc w:val="both"/>
        <w:rPr>
          <w:sz w:val="28"/>
          <w:szCs w:val="28"/>
        </w:rPr>
      </w:pPr>
      <w:r w:rsidRPr="00EF1284">
        <w:rPr>
          <w:sz w:val="28"/>
          <w:szCs w:val="28"/>
        </w:rPr>
        <w:t>SSL/HTTPS is enabled for secure data transmission.</w:t>
      </w:r>
    </w:p>
    <w:p w:rsidR="00963124" w:rsidRPr="00EF1284" w:rsidRDefault="00963124" w:rsidP="00254506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35A5B" w:rsidRPr="00EF1284" w:rsidRDefault="00997D14" w:rsidP="00254506">
      <w:pPr>
        <w:jc w:val="both"/>
        <w:rPr>
          <w:rFonts w:ascii="Times New Roman" w:hAnsi="Times New Roman" w:cs="Times New Roman"/>
          <w:sz w:val="28"/>
          <w:szCs w:val="28"/>
        </w:rPr>
      </w:pPr>
      <w:r w:rsidRPr="00EF128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C2F792C" wp14:editId="644845A1">
            <wp:extent cx="5486400" cy="46291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17E6" w:rsidRPr="00254506" w:rsidRDefault="00963124" w:rsidP="00254506">
      <w:pPr>
        <w:pStyle w:val="Heading2"/>
        <w:jc w:val="both"/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</w:pPr>
      <w:r w:rsidRPr="00254506">
        <w:rPr>
          <w:rStyle w:val="Strong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7</w:t>
      </w:r>
      <w:r w:rsidR="006417E6" w:rsidRPr="00254506">
        <w:rPr>
          <w:rStyle w:val="Strong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 Features Implemented</w:t>
      </w:r>
    </w:p>
    <w:p w:rsidR="006417E6" w:rsidRPr="00EF1284" w:rsidRDefault="006417E6" w:rsidP="00254506">
      <w:pPr>
        <w:pStyle w:val="Heading3"/>
        <w:jc w:val="both"/>
        <w:rPr>
          <w:rFonts w:ascii="Times New Roman" w:hAnsi="Times New Roman" w:cs="Times New Roman"/>
          <w:sz w:val="28"/>
          <w:szCs w:val="28"/>
        </w:rPr>
      </w:pPr>
      <w:r w:rsidRPr="00EF1284">
        <w:rPr>
          <w:rStyle w:val="Strong"/>
          <w:rFonts w:ascii="MS Gothic" w:eastAsia="MS Gothic" w:hAnsi="MS Gothic" w:cs="MS Gothic" w:hint="eastAsia"/>
          <w:b/>
          <w:bCs/>
          <w:sz w:val="28"/>
          <w:szCs w:val="28"/>
        </w:rPr>
        <w:t>✔</w:t>
      </w:r>
      <w:r w:rsidRPr="00EF1284">
        <w:rPr>
          <w:rStyle w:val="Strong"/>
          <w:rFonts w:ascii="Times New Roman" w:hAnsi="Times New Roman" w:cs="Times New Roman"/>
          <w:b/>
          <w:bCs/>
          <w:sz w:val="28"/>
          <w:szCs w:val="28"/>
        </w:rPr>
        <w:t xml:space="preserve"> Authentication</w:t>
      </w:r>
    </w:p>
    <w:p w:rsidR="006417E6" w:rsidRPr="00EF1284" w:rsidRDefault="006417E6" w:rsidP="00254506">
      <w:pPr>
        <w:pStyle w:val="NormalWeb"/>
        <w:numPr>
          <w:ilvl w:val="0"/>
          <w:numId w:val="10"/>
        </w:numPr>
        <w:jc w:val="both"/>
        <w:rPr>
          <w:sz w:val="28"/>
          <w:szCs w:val="28"/>
        </w:rPr>
      </w:pPr>
      <w:r w:rsidRPr="00EF1284">
        <w:rPr>
          <w:sz w:val="28"/>
          <w:szCs w:val="28"/>
        </w:rPr>
        <w:t>JWT is generated on successful login</w:t>
      </w:r>
    </w:p>
    <w:p w:rsidR="006417E6" w:rsidRPr="00EF1284" w:rsidRDefault="006417E6" w:rsidP="00254506">
      <w:pPr>
        <w:pStyle w:val="NormalWeb"/>
        <w:numPr>
          <w:ilvl w:val="0"/>
          <w:numId w:val="10"/>
        </w:numPr>
        <w:jc w:val="both"/>
        <w:rPr>
          <w:sz w:val="28"/>
          <w:szCs w:val="28"/>
        </w:rPr>
      </w:pPr>
      <w:r w:rsidRPr="00EF1284">
        <w:rPr>
          <w:sz w:val="28"/>
          <w:szCs w:val="28"/>
        </w:rPr>
        <w:t>Token expires in 1 hour</w:t>
      </w:r>
    </w:p>
    <w:p w:rsidR="006417E6" w:rsidRPr="00EF1284" w:rsidRDefault="006417E6" w:rsidP="00254506">
      <w:pPr>
        <w:pStyle w:val="NormalWeb"/>
        <w:numPr>
          <w:ilvl w:val="0"/>
          <w:numId w:val="10"/>
        </w:numPr>
        <w:jc w:val="both"/>
        <w:rPr>
          <w:sz w:val="28"/>
          <w:szCs w:val="28"/>
        </w:rPr>
      </w:pPr>
      <w:r w:rsidRPr="00EF1284">
        <w:rPr>
          <w:sz w:val="28"/>
          <w:szCs w:val="28"/>
        </w:rPr>
        <w:t xml:space="preserve">Frontend stores token in </w:t>
      </w:r>
      <w:proofErr w:type="spellStart"/>
      <w:r w:rsidRPr="00EF1284">
        <w:rPr>
          <w:rStyle w:val="HTMLCode"/>
          <w:rFonts w:ascii="Times New Roman" w:hAnsi="Times New Roman" w:cs="Times New Roman"/>
          <w:sz w:val="28"/>
          <w:szCs w:val="28"/>
        </w:rPr>
        <w:t>localStorage</w:t>
      </w:r>
      <w:proofErr w:type="spellEnd"/>
    </w:p>
    <w:p w:rsidR="006417E6" w:rsidRPr="00EF1284" w:rsidRDefault="006417E6" w:rsidP="00254506">
      <w:pPr>
        <w:pStyle w:val="Heading3"/>
        <w:jc w:val="both"/>
        <w:rPr>
          <w:rFonts w:ascii="Times New Roman" w:hAnsi="Times New Roman" w:cs="Times New Roman"/>
          <w:sz w:val="28"/>
          <w:szCs w:val="28"/>
        </w:rPr>
      </w:pPr>
      <w:r w:rsidRPr="00EF1284">
        <w:rPr>
          <w:rStyle w:val="Strong"/>
          <w:rFonts w:ascii="MS Gothic" w:eastAsia="MS Gothic" w:hAnsi="MS Gothic" w:cs="MS Gothic" w:hint="eastAsia"/>
          <w:b/>
          <w:bCs/>
          <w:sz w:val="28"/>
          <w:szCs w:val="28"/>
        </w:rPr>
        <w:t>✔</w:t>
      </w:r>
      <w:r w:rsidRPr="00EF1284">
        <w:rPr>
          <w:rStyle w:val="Strong"/>
          <w:rFonts w:ascii="Times New Roman" w:hAnsi="Times New Roman" w:cs="Times New Roman"/>
          <w:b/>
          <w:bCs/>
          <w:sz w:val="28"/>
          <w:szCs w:val="28"/>
        </w:rPr>
        <w:t xml:space="preserve"> File Upload</w:t>
      </w:r>
    </w:p>
    <w:p w:rsidR="006417E6" w:rsidRPr="00EF1284" w:rsidRDefault="006417E6" w:rsidP="00254506">
      <w:pPr>
        <w:pStyle w:val="NormalWeb"/>
        <w:numPr>
          <w:ilvl w:val="0"/>
          <w:numId w:val="11"/>
        </w:numPr>
        <w:jc w:val="both"/>
        <w:rPr>
          <w:sz w:val="28"/>
          <w:szCs w:val="28"/>
        </w:rPr>
      </w:pPr>
      <w:r w:rsidRPr="00EF1284">
        <w:rPr>
          <w:sz w:val="28"/>
          <w:szCs w:val="28"/>
        </w:rPr>
        <w:t>Converts file to Base64</w:t>
      </w:r>
    </w:p>
    <w:p w:rsidR="006417E6" w:rsidRPr="00EF1284" w:rsidRDefault="006417E6" w:rsidP="00254506">
      <w:pPr>
        <w:pStyle w:val="NormalWeb"/>
        <w:numPr>
          <w:ilvl w:val="0"/>
          <w:numId w:val="11"/>
        </w:numPr>
        <w:jc w:val="both"/>
        <w:rPr>
          <w:sz w:val="28"/>
          <w:szCs w:val="28"/>
        </w:rPr>
      </w:pPr>
      <w:r w:rsidRPr="00EF1284">
        <w:rPr>
          <w:sz w:val="28"/>
          <w:szCs w:val="28"/>
        </w:rPr>
        <w:t>Lambda decodes and stores in S3</w:t>
      </w:r>
    </w:p>
    <w:p w:rsidR="006417E6" w:rsidRPr="00EF1284" w:rsidRDefault="006417E6" w:rsidP="00254506">
      <w:pPr>
        <w:pStyle w:val="Heading3"/>
        <w:jc w:val="both"/>
        <w:rPr>
          <w:rFonts w:ascii="Times New Roman" w:hAnsi="Times New Roman" w:cs="Times New Roman"/>
          <w:sz w:val="28"/>
          <w:szCs w:val="28"/>
        </w:rPr>
      </w:pPr>
      <w:r w:rsidRPr="00EF1284">
        <w:rPr>
          <w:rStyle w:val="Strong"/>
          <w:rFonts w:ascii="MS Gothic" w:eastAsia="MS Gothic" w:hAnsi="MS Gothic" w:cs="MS Gothic" w:hint="eastAsia"/>
          <w:b/>
          <w:bCs/>
          <w:sz w:val="28"/>
          <w:szCs w:val="28"/>
        </w:rPr>
        <w:lastRenderedPageBreak/>
        <w:t>✔</w:t>
      </w:r>
      <w:r w:rsidRPr="00EF1284">
        <w:rPr>
          <w:rStyle w:val="Strong"/>
          <w:rFonts w:ascii="Times New Roman" w:hAnsi="Times New Roman" w:cs="Times New Roman"/>
          <w:b/>
          <w:bCs/>
          <w:sz w:val="28"/>
          <w:szCs w:val="28"/>
        </w:rPr>
        <w:t xml:space="preserve"> File Listing</w:t>
      </w:r>
    </w:p>
    <w:p w:rsidR="006417E6" w:rsidRPr="00EF1284" w:rsidRDefault="006417E6" w:rsidP="00254506">
      <w:pPr>
        <w:pStyle w:val="NormalWeb"/>
        <w:numPr>
          <w:ilvl w:val="0"/>
          <w:numId w:val="12"/>
        </w:numPr>
        <w:jc w:val="both"/>
        <w:rPr>
          <w:sz w:val="28"/>
          <w:szCs w:val="28"/>
        </w:rPr>
      </w:pPr>
      <w:r w:rsidRPr="00EF1284">
        <w:rPr>
          <w:sz w:val="28"/>
          <w:szCs w:val="28"/>
        </w:rPr>
        <w:t>Lists all S3 objects</w:t>
      </w:r>
    </w:p>
    <w:p w:rsidR="006417E6" w:rsidRPr="00EF1284" w:rsidRDefault="006417E6" w:rsidP="00254506">
      <w:pPr>
        <w:pStyle w:val="Heading3"/>
        <w:jc w:val="both"/>
        <w:rPr>
          <w:rFonts w:ascii="Times New Roman" w:hAnsi="Times New Roman" w:cs="Times New Roman"/>
          <w:sz w:val="28"/>
          <w:szCs w:val="28"/>
        </w:rPr>
      </w:pPr>
      <w:r w:rsidRPr="00EF1284">
        <w:rPr>
          <w:rStyle w:val="Strong"/>
          <w:rFonts w:ascii="MS Gothic" w:eastAsia="MS Gothic" w:hAnsi="MS Gothic" w:cs="MS Gothic" w:hint="eastAsia"/>
          <w:b/>
          <w:bCs/>
          <w:sz w:val="28"/>
          <w:szCs w:val="28"/>
        </w:rPr>
        <w:t>✔</w:t>
      </w:r>
      <w:r w:rsidRPr="00EF1284">
        <w:rPr>
          <w:rStyle w:val="Strong"/>
          <w:rFonts w:ascii="Times New Roman" w:hAnsi="Times New Roman" w:cs="Times New Roman"/>
          <w:b/>
          <w:bCs/>
          <w:sz w:val="28"/>
          <w:szCs w:val="28"/>
        </w:rPr>
        <w:t xml:space="preserve"> File Download</w:t>
      </w:r>
    </w:p>
    <w:p w:rsidR="006417E6" w:rsidRPr="00EF1284" w:rsidRDefault="006417E6" w:rsidP="00254506">
      <w:pPr>
        <w:pStyle w:val="NormalWeb"/>
        <w:numPr>
          <w:ilvl w:val="0"/>
          <w:numId w:val="13"/>
        </w:numPr>
        <w:jc w:val="both"/>
        <w:rPr>
          <w:sz w:val="28"/>
          <w:szCs w:val="28"/>
        </w:rPr>
      </w:pPr>
      <w:r w:rsidRPr="00EF1284">
        <w:rPr>
          <w:sz w:val="28"/>
          <w:szCs w:val="28"/>
        </w:rPr>
        <w:t>Returns Base64 content</w:t>
      </w:r>
    </w:p>
    <w:p w:rsidR="006417E6" w:rsidRPr="00EF1284" w:rsidRDefault="006417E6" w:rsidP="00254506">
      <w:pPr>
        <w:pStyle w:val="NormalWeb"/>
        <w:numPr>
          <w:ilvl w:val="0"/>
          <w:numId w:val="13"/>
        </w:numPr>
        <w:jc w:val="both"/>
        <w:rPr>
          <w:sz w:val="28"/>
          <w:szCs w:val="28"/>
        </w:rPr>
      </w:pPr>
      <w:r w:rsidRPr="00EF1284">
        <w:rPr>
          <w:sz w:val="28"/>
          <w:szCs w:val="28"/>
        </w:rPr>
        <w:t>Browser converts it into a downloadable file</w:t>
      </w:r>
    </w:p>
    <w:p w:rsidR="006417E6" w:rsidRPr="00EF1284" w:rsidRDefault="006417E6" w:rsidP="00254506">
      <w:pPr>
        <w:pStyle w:val="Heading3"/>
        <w:jc w:val="both"/>
        <w:rPr>
          <w:rFonts w:ascii="Times New Roman" w:hAnsi="Times New Roman" w:cs="Times New Roman"/>
          <w:sz w:val="28"/>
          <w:szCs w:val="28"/>
        </w:rPr>
      </w:pPr>
      <w:r w:rsidRPr="00EF1284">
        <w:rPr>
          <w:rStyle w:val="Strong"/>
          <w:rFonts w:ascii="MS Gothic" w:eastAsia="MS Gothic" w:hAnsi="MS Gothic" w:cs="MS Gothic" w:hint="eastAsia"/>
          <w:b/>
          <w:bCs/>
          <w:sz w:val="28"/>
          <w:szCs w:val="28"/>
        </w:rPr>
        <w:t>✔</w:t>
      </w:r>
      <w:r w:rsidRPr="00EF1284">
        <w:rPr>
          <w:rStyle w:val="Strong"/>
          <w:rFonts w:ascii="Times New Roman" w:hAnsi="Times New Roman" w:cs="Times New Roman"/>
          <w:b/>
          <w:bCs/>
          <w:sz w:val="28"/>
          <w:szCs w:val="28"/>
        </w:rPr>
        <w:t xml:space="preserve"> File Delete</w:t>
      </w:r>
    </w:p>
    <w:p w:rsidR="006417E6" w:rsidRPr="00EF1284" w:rsidRDefault="006417E6" w:rsidP="00254506">
      <w:pPr>
        <w:pStyle w:val="NormalWeb"/>
        <w:numPr>
          <w:ilvl w:val="0"/>
          <w:numId w:val="14"/>
        </w:numPr>
        <w:jc w:val="both"/>
        <w:rPr>
          <w:sz w:val="28"/>
          <w:szCs w:val="28"/>
        </w:rPr>
      </w:pPr>
      <w:r w:rsidRPr="00EF1284">
        <w:rPr>
          <w:sz w:val="28"/>
          <w:szCs w:val="28"/>
        </w:rPr>
        <w:t>Deletes selected file from S3</w:t>
      </w:r>
    </w:p>
    <w:p w:rsidR="006417E6" w:rsidRPr="00EF1284" w:rsidRDefault="006417E6" w:rsidP="00254506">
      <w:pPr>
        <w:pStyle w:val="Heading3"/>
        <w:jc w:val="both"/>
        <w:rPr>
          <w:rFonts w:ascii="Times New Roman" w:hAnsi="Times New Roman" w:cs="Times New Roman"/>
          <w:sz w:val="28"/>
          <w:szCs w:val="28"/>
        </w:rPr>
      </w:pPr>
      <w:r w:rsidRPr="00EF1284">
        <w:rPr>
          <w:rStyle w:val="Strong"/>
          <w:rFonts w:ascii="MS Gothic" w:eastAsia="MS Gothic" w:hAnsi="MS Gothic" w:cs="MS Gothic" w:hint="eastAsia"/>
          <w:b/>
          <w:bCs/>
          <w:sz w:val="28"/>
          <w:szCs w:val="28"/>
        </w:rPr>
        <w:t>✔</w:t>
      </w:r>
      <w:r w:rsidRPr="00EF1284">
        <w:rPr>
          <w:rStyle w:val="Strong"/>
          <w:rFonts w:ascii="Times New Roman" w:hAnsi="Times New Roman" w:cs="Times New Roman"/>
          <w:b/>
          <w:bCs/>
          <w:sz w:val="28"/>
          <w:szCs w:val="28"/>
        </w:rPr>
        <w:t xml:space="preserve"> Share File</w:t>
      </w:r>
    </w:p>
    <w:p w:rsidR="006417E6" w:rsidRPr="00EF1284" w:rsidRDefault="006417E6" w:rsidP="00254506">
      <w:pPr>
        <w:pStyle w:val="NormalWeb"/>
        <w:numPr>
          <w:ilvl w:val="0"/>
          <w:numId w:val="15"/>
        </w:numPr>
        <w:jc w:val="both"/>
        <w:rPr>
          <w:sz w:val="28"/>
          <w:szCs w:val="28"/>
        </w:rPr>
      </w:pPr>
      <w:r w:rsidRPr="00EF1284">
        <w:rPr>
          <w:sz w:val="28"/>
          <w:szCs w:val="28"/>
        </w:rPr>
        <w:t xml:space="preserve">Generates </w:t>
      </w:r>
      <w:r w:rsidRPr="00EF1284">
        <w:rPr>
          <w:rStyle w:val="Strong"/>
          <w:sz w:val="28"/>
          <w:szCs w:val="28"/>
        </w:rPr>
        <w:t>1-hour pre-signed URL</w:t>
      </w:r>
    </w:p>
    <w:p w:rsidR="00435A5B" w:rsidRPr="00EF1284" w:rsidRDefault="00435A5B" w:rsidP="00254506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963124" w:rsidRPr="00254506" w:rsidRDefault="00963124" w:rsidP="00254506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254506">
        <w:rPr>
          <w:rFonts w:ascii="Times New Roman" w:hAnsi="Times New Roman" w:cs="Times New Roman"/>
          <w:b/>
          <w:sz w:val="28"/>
          <w:szCs w:val="28"/>
        </w:rPr>
        <w:t xml:space="preserve">8. </w:t>
      </w:r>
      <w:r w:rsidRPr="00254506">
        <w:rPr>
          <w:rFonts w:ascii="Times New Roman" w:hAnsi="Times New Roman" w:cs="Times New Roman"/>
          <w:b/>
          <w:sz w:val="28"/>
          <w:szCs w:val="28"/>
        </w:rPr>
        <w:t xml:space="preserve">Tools &amp; Technologies </w:t>
      </w:r>
      <w:r w:rsidR="004969C7" w:rsidRPr="00254506">
        <w:rPr>
          <w:rFonts w:ascii="Times New Roman" w:hAnsi="Times New Roman" w:cs="Times New Roman"/>
          <w:b/>
          <w:sz w:val="28"/>
          <w:szCs w:val="28"/>
        </w:rPr>
        <w:t>Used</w:t>
      </w:r>
    </w:p>
    <w:p w:rsidR="00963124" w:rsidRPr="00EF1284" w:rsidRDefault="00963124" w:rsidP="00254506">
      <w:pPr>
        <w:pStyle w:val="NormalWeb"/>
        <w:numPr>
          <w:ilvl w:val="0"/>
          <w:numId w:val="25"/>
        </w:numPr>
        <w:jc w:val="both"/>
        <w:rPr>
          <w:sz w:val="28"/>
          <w:szCs w:val="28"/>
        </w:rPr>
      </w:pPr>
      <w:r w:rsidRPr="00EF1284">
        <w:rPr>
          <w:sz w:val="28"/>
          <w:szCs w:val="28"/>
        </w:rPr>
        <w:t>Frontend:</w:t>
      </w:r>
      <w:r w:rsidRPr="00EF1284">
        <w:rPr>
          <w:sz w:val="28"/>
          <w:szCs w:val="28"/>
        </w:rPr>
        <w:t xml:space="preserve"> HTML, CSS, JavaScript</w:t>
      </w:r>
    </w:p>
    <w:p w:rsidR="00963124" w:rsidRPr="00EF1284" w:rsidRDefault="00963124" w:rsidP="00254506">
      <w:pPr>
        <w:pStyle w:val="NormalWeb"/>
        <w:numPr>
          <w:ilvl w:val="0"/>
          <w:numId w:val="25"/>
        </w:numPr>
        <w:jc w:val="both"/>
        <w:rPr>
          <w:sz w:val="28"/>
          <w:szCs w:val="28"/>
        </w:rPr>
      </w:pPr>
      <w:r w:rsidRPr="00EF1284">
        <w:rPr>
          <w:sz w:val="28"/>
          <w:szCs w:val="28"/>
        </w:rPr>
        <w:t>Backend: Python (AWS Lambda)</w:t>
      </w:r>
    </w:p>
    <w:p w:rsidR="00963124" w:rsidRPr="00EF1284" w:rsidRDefault="00963124" w:rsidP="00254506">
      <w:pPr>
        <w:pStyle w:val="NormalWeb"/>
        <w:numPr>
          <w:ilvl w:val="0"/>
          <w:numId w:val="25"/>
        </w:numPr>
        <w:jc w:val="both"/>
        <w:rPr>
          <w:sz w:val="28"/>
          <w:szCs w:val="28"/>
        </w:rPr>
      </w:pPr>
      <w:r w:rsidRPr="00EF1284">
        <w:rPr>
          <w:sz w:val="28"/>
          <w:szCs w:val="28"/>
        </w:rPr>
        <w:t>Cloud Platform: AWS</w:t>
      </w:r>
    </w:p>
    <w:p w:rsidR="00963124" w:rsidRPr="00EF1284" w:rsidRDefault="00963124" w:rsidP="00254506">
      <w:pPr>
        <w:pStyle w:val="NormalWeb"/>
        <w:numPr>
          <w:ilvl w:val="0"/>
          <w:numId w:val="25"/>
        </w:numPr>
        <w:jc w:val="both"/>
        <w:rPr>
          <w:sz w:val="28"/>
          <w:szCs w:val="28"/>
        </w:rPr>
      </w:pPr>
      <w:r w:rsidRPr="00EF1284">
        <w:rPr>
          <w:sz w:val="28"/>
          <w:szCs w:val="28"/>
        </w:rPr>
        <w:t>Storage: Amazon S3</w:t>
      </w:r>
    </w:p>
    <w:p w:rsidR="00963124" w:rsidRPr="00EF1284" w:rsidRDefault="00963124" w:rsidP="00254506">
      <w:pPr>
        <w:pStyle w:val="NormalWeb"/>
        <w:numPr>
          <w:ilvl w:val="0"/>
          <w:numId w:val="25"/>
        </w:numPr>
        <w:jc w:val="both"/>
        <w:rPr>
          <w:sz w:val="28"/>
          <w:szCs w:val="28"/>
        </w:rPr>
      </w:pPr>
      <w:r w:rsidRPr="00EF1284">
        <w:rPr>
          <w:sz w:val="28"/>
          <w:szCs w:val="28"/>
        </w:rPr>
        <w:t xml:space="preserve">Database: </w:t>
      </w:r>
      <w:proofErr w:type="spellStart"/>
      <w:r w:rsidRPr="00EF1284">
        <w:rPr>
          <w:sz w:val="28"/>
          <w:szCs w:val="28"/>
        </w:rPr>
        <w:t>DynamoDB</w:t>
      </w:r>
      <w:proofErr w:type="spellEnd"/>
    </w:p>
    <w:p w:rsidR="00963124" w:rsidRPr="00EF1284" w:rsidRDefault="00963124" w:rsidP="00254506">
      <w:pPr>
        <w:pStyle w:val="NormalWeb"/>
        <w:numPr>
          <w:ilvl w:val="0"/>
          <w:numId w:val="25"/>
        </w:numPr>
        <w:jc w:val="both"/>
        <w:rPr>
          <w:sz w:val="28"/>
          <w:szCs w:val="28"/>
        </w:rPr>
      </w:pPr>
      <w:r w:rsidRPr="00EF1284">
        <w:rPr>
          <w:sz w:val="28"/>
          <w:szCs w:val="28"/>
        </w:rPr>
        <w:t>Authentication: JWT</w:t>
      </w:r>
    </w:p>
    <w:p w:rsidR="00963124" w:rsidRPr="00EF1284" w:rsidRDefault="00963124" w:rsidP="00254506">
      <w:pPr>
        <w:pStyle w:val="NormalWeb"/>
        <w:numPr>
          <w:ilvl w:val="0"/>
          <w:numId w:val="25"/>
        </w:numPr>
        <w:jc w:val="both"/>
        <w:rPr>
          <w:sz w:val="28"/>
          <w:szCs w:val="28"/>
        </w:rPr>
      </w:pPr>
      <w:r w:rsidRPr="00EF1284">
        <w:rPr>
          <w:sz w:val="28"/>
          <w:szCs w:val="28"/>
        </w:rPr>
        <w:t xml:space="preserve">Deployment: AWS S3, </w:t>
      </w:r>
      <w:proofErr w:type="spellStart"/>
      <w:r w:rsidRPr="00EF1284">
        <w:rPr>
          <w:sz w:val="28"/>
          <w:szCs w:val="28"/>
        </w:rPr>
        <w:t>CloudFront</w:t>
      </w:r>
      <w:proofErr w:type="spellEnd"/>
    </w:p>
    <w:p w:rsidR="00435A5B" w:rsidRPr="00EF1284" w:rsidRDefault="00435A5B" w:rsidP="00254506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997D14" w:rsidRDefault="00997D14" w:rsidP="00254506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254506" w:rsidRDefault="00254506" w:rsidP="00254506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254506" w:rsidRDefault="00254506" w:rsidP="00254506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254506" w:rsidRDefault="00254506" w:rsidP="00254506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254506" w:rsidRPr="00EF1284" w:rsidRDefault="00254506" w:rsidP="00254506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35A5B" w:rsidRPr="00254506" w:rsidRDefault="00963124" w:rsidP="00254506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254506">
        <w:rPr>
          <w:rFonts w:ascii="Times New Roman" w:hAnsi="Times New Roman" w:cs="Times New Roman"/>
          <w:b/>
          <w:sz w:val="28"/>
          <w:szCs w:val="28"/>
        </w:rPr>
        <w:lastRenderedPageBreak/>
        <w:t>9</w:t>
      </w:r>
      <w:r w:rsidR="004969C7" w:rsidRPr="00254506">
        <w:rPr>
          <w:rFonts w:ascii="Times New Roman" w:hAnsi="Times New Roman" w:cs="Times New Roman"/>
          <w:b/>
          <w:sz w:val="28"/>
          <w:szCs w:val="28"/>
        </w:rPr>
        <w:t>. API Endpoints</w:t>
      </w:r>
    </w:p>
    <w:p w:rsidR="00B04CEA" w:rsidRPr="00EF1284" w:rsidRDefault="00B04CEA" w:rsidP="00254506">
      <w:pPr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EE32EE" w:rsidRPr="00EF1284" w:rsidTr="00B04CEA">
        <w:trPr>
          <w:trHeight w:val="439"/>
        </w:trPr>
        <w:tc>
          <w:tcPr>
            <w:tcW w:w="2952" w:type="dxa"/>
          </w:tcPr>
          <w:p w:rsidR="00EE32EE" w:rsidRPr="00EF1284" w:rsidRDefault="00B04CEA" w:rsidP="00254506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F1284">
              <w:rPr>
                <w:rFonts w:ascii="Times New Roman" w:hAnsi="Times New Roman" w:cs="Times New Roman"/>
                <w:b/>
                <w:sz w:val="28"/>
                <w:szCs w:val="28"/>
              </w:rPr>
              <w:t>Endpoint</w:t>
            </w:r>
          </w:p>
        </w:tc>
        <w:tc>
          <w:tcPr>
            <w:tcW w:w="2952" w:type="dxa"/>
          </w:tcPr>
          <w:p w:rsidR="00EE32EE" w:rsidRPr="00EF1284" w:rsidRDefault="00B04CEA" w:rsidP="00254506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F1284">
              <w:rPr>
                <w:rFonts w:ascii="Times New Roman" w:hAnsi="Times New Roman" w:cs="Times New Roman"/>
                <w:b/>
                <w:sz w:val="28"/>
                <w:szCs w:val="28"/>
              </w:rPr>
              <w:t>Method</w:t>
            </w:r>
          </w:p>
        </w:tc>
        <w:tc>
          <w:tcPr>
            <w:tcW w:w="2952" w:type="dxa"/>
          </w:tcPr>
          <w:p w:rsidR="00EE32EE" w:rsidRPr="00EF1284" w:rsidRDefault="00B04CEA" w:rsidP="00254506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F1284">
              <w:rPr>
                <w:rFonts w:ascii="Times New Roman" w:hAnsi="Times New Roman" w:cs="Times New Roman"/>
                <w:b/>
                <w:sz w:val="28"/>
                <w:szCs w:val="28"/>
              </w:rPr>
              <w:t>Description</w:t>
            </w:r>
          </w:p>
        </w:tc>
      </w:tr>
      <w:tr w:rsidR="00EE32EE" w:rsidRPr="00EF1284" w:rsidTr="00EE32EE">
        <w:tc>
          <w:tcPr>
            <w:tcW w:w="2952" w:type="dxa"/>
          </w:tcPr>
          <w:p w:rsidR="00EE32EE" w:rsidRPr="00EF1284" w:rsidRDefault="00B04CEA" w:rsidP="0025450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1284">
              <w:rPr>
                <w:rFonts w:ascii="Times New Roman" w:hAnsi="Times New Roman" w:cs="Times New Roman"/>
                <w:sz w:val="28"/>
                <w:szCs w:val="28"/>
              </w:rPr>
              <w:t>/login</w:t>
            </w:r>
          </w:p>
        </w:tc>
        <w:tc>
          <w:tcPr>
            <w:tcW w:w="2952" w:type="dxa"/>
          </w:tcPr>
          <w:p w:rsidR="00EE32EE" w:rsidRPr="00EF1284" w:rsidRDefault="00B04CEA" w:rsidP="0025450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1284">
              <w:rPr>
                <w:rFonts w:ascii="Times New Roman" w:hAnsi="Times New Roman" w:cs="Times New Roman"/>
                <w:sz w:val="28"/>
                <w:szCs w:val="28"/>
              </w:rPr>
              <w:t>POST</w:t>
            </w:r>
          </w:p>
        </w:tc>
        <w:tc>
          <w:tcPr>
            <w:tcW w:w="2952" w:type="dxa"/>
          </w:tcPr>
          <w:p w:rsidR="00B04CEA" w:rsidRPr="00EF1284" w:rsidRDefault="00B04CEA" w:rsidP="0025450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1284">
              <w:rPr>
                <w:rFonts w:ascii="Times New Roman" w:hAnsi="Times New Roman" w:cs="Times New Roman"/>
                <w:sz w:val="28"/>
                <w:szCs w:val="28"/>
              </w:rPr>
              <w:t>Generate token</w:t>
            </w:r>
          </w:p>
          <w:p w:rsidR="00EE32EE" w:rsidRPr="00EF1284" w:rsidRDefault="00EE32EE" w:rsidP="0025450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E32EE" w:rsidRPr="00EF1284" w:rsidTr="00B04CEA">
        <w:trPr>
          <w:trHeight w:val="467"/>
        </w:trPr>
        <w:tc>
          <w:tcPr>
            <w:tcW w:w="2952" w:type="dxa"/>
          </w:tcPr>
          <w:p w:rsidR="00EE32EE" w:rsidRPr="00EF1284" w:rsidRDefault="00B04CEA" w:rsidP="0025450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1284">
              <w:rPr>
                <w:rFonts w:ascii="Times New Roman" w:hAnsi="Times New Roman" w:cs="Times New Roman"/>
                <w:sz w:val="28"/>
                <w:szCs w:val="28"/>
              </w:rPr>
              <w:t>/upload</w:t>
            </w:r>
          </w:p>
        </w:tc>
        <w:tc>
          <w:tcPr>
            <w:tcW w:w="2952" w:type="dxa"/>
          </w:tcPr>
          <w:p w:rsidR="00EE32EE" w:rsidRPr="00EF1284" w:rsidRDefault="00B04CEA" w:rsidP="0025450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1284">
              <w:rPr>
                <w:rFonts w:ascii="Times New Roman" w:hAnsi="Times New Roman" w:cs="Times New Roman"/>
                <w:sz w:val="28"/>
                <w:szCs w:val="28"/>
              </w:rPr>
              <w:t>POST</w:t>
            </w:r>
          </w:p>
        </w:tc>
        <w:tc>
          <w:tcPr>
            <w:tcW w:w="2952" w:type="dxa"/>
          </w:tcPr>
          <w:p w:rsidR="00EE32EE" w:rsidRPr="00EF1284" w:rsidRDefault="00B04CEA" w:rsidP="0025450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1284">
              <w:rPr>
                <w:rFonts w:ascii="Times New Roman" w:hAnsi="Times New Roman" w:cs="Times New Roman"/>
                <w:sz w:val="28"/>
                <w:szCs w:val="28"/>
              </w:rPr>
              <w:t>Upload file</w:t>
            </w:r>
          </w:p>
        </w:tc>
      </w:tr>
      <w:tr w:rsidR="00EE32EE" w:rsidRPr="00EF1284" w:rsidTr="00EE32EE">
        <w:tc>
          <w:tcPr>
            <w:tcW w:w="2952" w:type="dxa"/>
          </w:tcPr>
          <w:p w:rsidR="00EE32EE" w:rsidRPr="00EF1284" w:rsidRDefault="00B04CEA" w:rsidP="0025450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1284">
              <w:rPr>
                <w:rFonts w:ascii="Times New Roman" w:hAnsi="Times New Roman" w:cs="Times New Roman"/>
                <w:sz w:val="28"/>
                <w:szCs w:val="28"/>
              </w:rPr>
              <w:t>/files</w:t>
            </w:r>
          </w:p>
        </w:tc>
        <w:tc>
          <w:tcPr>
            <w:tcW w:w="2952" w:type="dxa"/>
          </w:tcPr>
          <w:p w:rsidR="00EE32EE" w:rsidRPr="00EF1284" w:rsidRDefault="00B04CEA" w:rsidP="0025450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1284">
              <w:rPr>
                <w:rFonts w:ascii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2952" w:type="dxa"/>
          </w:tcPr>
          <w:p w:rsidR="00B04CEA" w:rsidRPr="00EF1284" w:rsidRDefault="00B04CEA" w:rsidP="0025450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1284">
              <w:rPr>
                <w:rFonts w:ascii="Times New Roman" w:hAnsi="Times New Roman" w:cs="Times New Roman"/>
                <w:sz w:val="28"/>
                <w:szCs w:val="28"/>
              </w:rPr>
              <w:t>List files</w:t>
            </w:r>
          </w:p>
          <w:p w:rsidR="00EE32EE" w:rsidRPr="00EF1284" w:rsidRDefault="00EE32EE" w:rsidP="0025450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E32EE" w:rsidRPr="00EF1284" w:rsidTr="00EE32EE">
        <w:tc>
          <w:tcPr>
            <w:tcW w:w="2952" w:type="dxa"/>
          </w:tcPr>
          <w:p w:rsidR="00EE32EE" w:rsidRPr="00EF1284" w:rsidRDefault="00B04CEA" w:rsidP="0025450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1284">
              <w:rPr>
                <w:rFonts w:ascii="Times New Roman" w:hAnsi="Times New Roman" w:cs="Times New Roman"/>
                <w:sz w:val="28"/>
                <w:szCs w:val="28"/>
              </w:rPr>
              <w:t>/delete</w:t>
            </w:r>
          </w:p>
        </w:tc>
        <w:tc>
          <w:tcPr>
            <w:tcW w:w="2952" w:type="dxa"/>
          </w:tcPr>
          <w:p w:rsidR="00EE32EE" w:rsidRPr="00EF1284" w:rsidRDefault="00B04CEA" w:rsidP="0025450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1284">
              <w:rPr>
                <w:rFonts w:ascii="Times New Roman" w:hAnsi="Times New Roman" w:cs="Times New Roman"/>
                <w:sz w:val="28"/>
                <w:szCs w:val="28"/>
              </w:rPr>
              <w:t>DELETE</w:t>
            </w:r>
          </w:p>
        </w:tc>
        <w:tc>
          <w:tcPr>
            <w:tcW w:w="2952" w:type="dxa"/>
          </w:tcPr>
          <w:p w:rsidR="00B04CEA" w:rsidRPr="00EF1284" w:rsidRDefault="00B04CEA" w:rsidP="0025450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1284">
              <w:rPr>
                <w:rFonts w:ascii="Times New Roman" w:hAnsi="Times New Roman" w:cs="Times New Roman"/>
                <w:sz w:val="28"/>
                <w:szCs w:val="28"/>
              </w:rPr>
              <w:t>Delete file</w:t>
            </w:r>
          </w:p>
          <w:p w:rsidR="00EE32EE" w:rsidRPr="00EF1284" w:rsidRDefault="00EE32EE" w:rsidP="0025450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E32EE" w:rsidRPr="00EF1284" w:rsidTr="00EE32EE">
        <w:tc>
          <w:tcPr>
            <w:tcW w:w="2952" w:type="dxa"/>
          </w:tcPr>
          <w:p w:rsidR="00EE32EE" w:rsidRPr="00EF1284" w:rsidRDefault="00B04CEA" w:rsidP="0025450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1284">
              <w:rPr>
                <w:rFonts w:ascii="Times New Roman" w:hAnsi="Times New Roman" w:cs="Times New Roman"/>
                <w:sz w:val="28"/>
                <w:szCs w:val="28"/>
              </w:rPr>
              <w:t>/download</w:t>
            </w:r>
          </w:p>
        </w:tc>
        <w:tc>
          <w:tcPr>
            <w:tcW w:w="2952" w:type="dxa"/>
          </w:tcPr>
          <w:p w:rsidR="00EE32EE" w:rsidRPr="00EF1284" w:rsidRDefault="00B04CEA" w:rsidP="0025450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1284">
              <w:rPr>
                <w:rFonts w:ascii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2952" w:type="dxa"/>
          </w:tcPr>
          <w:p w:rsidR="00B04CEA" w:rsidRPr="00EF1284" w:rsidRDefault="00B04CEA" w:rsidP="0025450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1284">
              <w:rPr>
                <w:rFonts w:ascii="Times New Roman" w:hAnsi="Times New Roman" w:cs="Times New Roman"/>
                <w:sz w:val="28"/>
                <w:szCs w:val="28"/>
              </w:rPr>
              <w:t>Download</w:t>
            </w:r>
            <w:r w:rsidRPr="00EF12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F1284">
              <w:rPr>
                <w:rFonts w:ascii="Times New Roman" w:hAnsi="Times New Roman" w:cs="Times New Roman"/>
                <w:sz w:val="28"/>
                <w:szCs w:val="28"/>
              </w:rPr>
              <w:t xml:space="preserve"> file</w:t>
            </w:r>
          </w:p>
          <w:p w:rsidR="00EE32EE" w:rsidRPr="00EF1284" w:rsidRDefault="00EE32EE" w:rsidP="0025450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E32EE" w:rsidRPr="00EF1284" w:rsidTr="00EE32EE">
        <w:tc>
          <w:tcPr>
            <w:tcW w:w="2952" w:type="dxa"/>
          </w:tcPr>
          <w:p w:rsidR="00EE32EE" w:rsidRPr="00EF1284" w:rsidRDefault="00B04CEA" w:rsidP="0025450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1284">
              <w:rPr>
                <w:rFonts w:ascii="Times New Roman" w:hAnsi="Times New Roman" w:cs="Times New Roman"/>
                <w:sz w:val="28"/>
                <w:szCs w:val="28"/>
              </w:rPr>
              <w:t>/share</w:t>
            </w:r>
          </w:p>
        </w:tc>
        <w:tc>
          <w:tcPr>
            <w:tcW w:w="2952" w:type="dxa"/>
          </w:tcPr>
          <w:p w:rsidR="00EE32EE" w:rsidRPr="00EF1284" w:rsidRDefault="00B04CEA" w:rsidP="0025450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1284">
              <w:rPr>
                <w:rFonts w:ascii="Times New Roman" w:hAnsi="Times New Roman" w:cs="Times New Roman"/>
                <w:sz w:val="28"/>
                <w:szCs w:val="28"/>
              </w:rPr>
              <w:t>POST</w:t>
            </w:r>
          </w:p>
        </w:tc>
        <w:tc>
          <w:tcPr>
            <w:tcW w:w="2952" w:type="dxa"/>
          </w:tcPr>
          <w:p w:rsidR="00B04CEA" w:rsidRPr="00EF1284" w:rsidRDefault="00B04CEA" w:rsidP="0025450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1284">
              <w:rPr>
                <w:rFonts w:ascii="Times New Roman" w:hAnsi="Times New Roman" w:cs="Times New Roman"/>
                <w:sz w:val="28"/>
                <w:szCs w:val="28"/>
              </w:rPr>
              <w:t>Share using pre-signed URL</w:t>
            </w:r>
          </w:p>
          <w:p w:rsidR="00EE32EE" w:rsidRPr="00EF1284" w:rsidRDefault="00EE32EE" w:rsidP="0025450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EE32EE" w:rsidRPr="00EF1284" w:rsidRDefault="00EE32EE" w:rsidP="00254506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6417E6" w:rsidRPr="00254506" w:rsidRDefault="00963124" w:rsidP="00254506">
      <w:pPr>
        <w:pStyle w:val="Heading2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54506">
        <w:rPr>
          <w:rStyle w:val="Strong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10</w:t>
      </w:r>
      <w:r w:rsidR="006417E6" w:rsidRPr="00254506">
        <w:rPr>
          <w:rStyle w:val="Strong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 Screenshots to Include</w:t>
      </w:r>
    </w:p>
    <w:p w:rsidR="006417E6" w:rsidRPr="00EF1284" w:rsidRDefault="006417E6" w:rsidP="00254506">
      <w:pPr>
        <w:pStyle w:val="NormalWeb"/>
        <w:numPr>
          <w:ilvl w:val="0"/>
          <w:numId w:val="16"/>
        </w:numPr>
        <w:jc w:val="both"/>
        <w:rPr>
          <w:sz w:val="28"/>
          <w:szCs w:val="28"/>
        </w:rPr>
      </w:pPr>
      <w:r w:rsidRPr="00EF1284">
        <w:rPr>
          <w:sz w:val="28"/>
          <w:szCs w:val="28"/>
        </w:rPr>
        <w:t>Login screen</w:t>
      </w:r>
    </w:p>
    <w:p w:rsidR="006417E6" w:rsidRPr="00EF1284" w:rsidRDefault="006417E6" w:rsidP="00254506">
      <w:pPr>
        <w:pStyle w:val="NormalWeb"/>
        <w:ind w:left="720"/>
        <w:jc w:val="both"/>
        <w:rPr>
          <w:sz w:val="28"/>
          <w:szCs w:val="28"/>
        </w:rPr>
      </w:pPr>
      <w:r w:rsidRPr="00EF1284">
        <w:rPr>
          <w:sz w:val="28"/>
          <w:szCs w:val="28"/>
        </w:rPr>
        <w:drawing>
          <wp:inline distT="0" distB="0" distL="0" distR="0" wp14:anchorId="43A4179E" wp14:editId="092AD1FB">
            <wp:extent cx="5181600" cy="26765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17E6" w:rsidRPr="00EF1284" w:rsidRDefault="006417E6" w:rsidP="00254506">
      <w:pPr>
        <w:pStyle w:val="NormalWeb"/>
        <w:ind w:left="720"/>
        <w:jc w:val="both"/>
        <w:rPr>
          <w:sz w:val="28"/>
          <w:szCs w:val="28"/>
        </w:rPr>
      </w:pPr>
      <w:r w:rsidRPr="00EF1284">
        <w:rPr>
          <w:sz w:val="28"/>
          <w:szCs w:val="28"/>
        </w:rPr>
        <w:lastRenderedPageBreak/>
        <w:drawing>
          <wp:inline distT="0" distB="0" distL="0" distR="0" wp14:anchorId="4AC64BE5" wp14:editId="345A757F">
            <wp:extent cx="5314950" cy="18859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29089" cy="1890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4506" w:rsidRDefault="00254506" w:rsidP="00254506">
      <w:pPr>
        <w:pStyle w:val="NormalWeb"/>
        <w:ind w:left="720"/>
        <w:jc w:val="both"/>
        <w:rPr>
          <w:sz w:val="28"/>
          <w:szCs w:val="28"/>
        </w:rPr>
      </w:pPr>
    </w:p>
    <w:p w:rsidR="006417E6" w:rsidRDefault="006417E6" w:rsidP="00254506">
      <w:pPr>
        <w:pStyle w:val="NormalWeb"/>
        <w:numPr>
          <w:ilvl w:val="0"/>
          <w:numId w:val="16"/>
        </w:numPr>
        <w:jc w:val="both"/>
        <w:rPr>
          <w:sz w:val="28"/>
          <w:szCs w:val="28"/>
        </w:rPr>
      </w:pPr>
      <w:r w:rsidRPr="00EF1284">
        <w:rPr>
          <w:sz w:val="28"/>
          <w:szCs w:val="28"/>
        </w:rPr>
        <w:t>Upload file</w:t>
      </w:r>
    </w:p>
    <w:p w:rsidR="00254506" w:rsidRPr="00EF1284" w:rsidRDefault="00254506" w:rsidP="00254506">
      <w:pPr>
        <w:pStyle w:val="NormalWeb"/>
        <w:ind w:left="720"/>
        <w:jc w:val="both"/>
        <w:rPr>
          <w:sz w:val="28"/>
          <w:szCs w:val="28"/>
        </w:rPr>
      </w:pPr>
    </w:p>
    <w:p w:rsidR="006417E6" w:rsidRPr="00EF1284" w:rsidRDefault="006417E6" w:rsidP="00254506">
      <w:pPr>
        <w:pStyle w:val="NormalWeb"/>
        <w:ind w:left="720"/>
        <w:jc w:val="both"/>
        <w:rPr>
          <w:sz w:val="28"/>
          <w:szCs w:val="28"/>
        </w:rPr>
      </w:pPr>
      <w:r w:rsidRPr="00EF1284">
        <w:rPr>
          <w:sz w:val="28"/>
          <w:szCs w:val="28"/>
        </w:rPr>
        <w:drawing>
          <wp:inline distT="0" distB="0" distL="0" distR="0" wp14:anchorId="0D5A52CB" wp14:editId="5D26FE6D">
            <wp:extent cx="5486400" cy="39338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17E6" w:rsidRPr="00EF1284" w:rsidRDefault="006417E6" w:rsidP="00254506">
      <w:pPr>
        <w:pStyle w:val="NormalWeb"/>
        <w:ind w:left="720"/>
        <w:jc w:val="both"/>
        <w:rPr>
          <w:sz w:val="28"/>
          <w:szCs w:val="28"/>
        </w:rPr>
      </w:pPr>
    </w:p>
    <w:p w:rsidR="00254506" w:rsidRDefault="00254506" w:rsidP="00254506">
      <w:pPr>
        <w:pStyle w:val="NormalWeb"/>
        <w:ind w:left="720"/>
        <w:jc w:val="both"/>
        <w:rPr>
          <w:sz w:val="28"/>
          <w:szCs w:val="28"/>
        </w:rPr>
      </w:pPr>
    </w:p>
    <w:p w:rsidR="00254506" w:rsidRDefault="00254506" w:rsidP="00254506">
      <w:pPr>
        <w:pStyle w:val="NormalWeb"/>
        <w:jc w:val="both"/>
        <w:rPr>
          <w:sz w:val="28"/>
          <w:szCs w:val="28"/>
        </w:rPr>
      </w:pPr>
    </w:p>
    <w:p w:rsidR="00254506" w:rsidRDefault="00254506" w:rsidP="00254506">
      <w:pPr>
        <w:pStyle w:val="NormalWeb"/>
        <w:jc w:val="both"/>
        <w:rPr>
          <w:sz w:val="28"/>
          <w:szCs w:val="28"/>
        </w:rPr>
      </w:pPr>
    </w:p>
    <w:p w:rsidR="006417E6" w:rsidRPr="00254506" w:rsidRDefault="006417E6" w:rsidP="00254506">
      <w:pPr>
        <w:pStyle w:val="NormalWeb"/>
        <w:numPr>
          <w:ilvl w:val="0"/>
          <w:numId w:val="16"/>
        </w:numPr>
        <w:jc w:val="both"/>
        <w:rPr>
          <w:sz w:val="28"/>
          <w:szCs w:val="28"/>
        </w:rPr>
      </w:pPr>
      <w:r w:rsidRPr="00254506">
        <w:rPr>
          <w:sz w:val="28"/>
          <w:szCs w:val="28"/>
        </w:rPr>
        <w:t>List files</w:t>
      </w:r>
    </w:p>
    <w:p w:rsidR="006417E6" w:rsidRPr="00EF1284" w:rsidRDefault="006417E6" w:rsidP="00254506">
      <w:pPr>
        <w:pStyle w:val="NormalWeb"/>
        <w:ind w:left="720"/>
        <w:jc w:val="both"/>
        <w:rPr>
          <w:sz w:val="28"/>
          <w:szCs w:val="28"/>
        </w:rPr>
      </w:pPr>
      <w:r w:rsidRPr="00EF1284">
        <w:rPr>
          <w:sz w:val="28"/>
          <w:szCs w:val="28"/>
        </w:rPr>
        <w:drawing>
          <wp:inline distT="0" distB="0" distL="0" distR="0" wp14:anchorId="3BFB7CC8" wp14:editId="39EECEB0">
            <wp:extent cx="5486400" cy="3349283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49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7D14" w:rsidRPr="00EF1284" w:rsidRDefault="00997D14" w:rsidP="00254506">
      <w:pPr>
        <w:pStyle w:val="NormalWeb"/>
        <w:jc w:val="both"/>
        <w:rPr>
          <w:sz w:val="28"/>
          <w:szCs w:val="28"/>
        </w:rPr>
      </w:pPr>
    </w:p>
    <w:p w:rsidR="00997D14" w:rsidRPr="00EF1284" w:rsidRDefault="00997D14" w:rsidP="00254506">
      <w:pPr>
        <w:pStyle w:val="NormalWeb"/>
        <w:numPr>
          <w:ilvl w:val="0"/>
          <w:numId w:val="16"/>
        </w:numPr>
        <w:jc w:val="both"/>
        <w:rPr>
          <w:sz w:val="28"/>
          <w:szCs w:val="28"/>
        </w:rPr>
      </w:pPr>
      <w:proofErr w:type="spellStart"/>
      <w:r w:rsidRPr="00EF1284">
        <w:rPr>
          <w:sz w:val="28"/>
          <w:szCs w:val="28"/>
        </w:rPr>
        <w:t>DynamoDB</w:t>
      </w:r>
      <w:proofErr w:type="spellEnd"/>
      <w:r w:rsidRPr="00EF1284">
        <w:rPr>
          <w:sz w:val="28"/>
          <w:szCs w:val="28"/>
        </w:rPr>
        <w:t xml:space="preserve"> Table</w:t>
      </w:r>
    </w:p>
    <w:p w:rsidR="00997D14" w:rsidRPr="00EF1284" w:rsidRDefault="00997D14" w:rsidP="00254506">
      <w:pPr>
        <w:pStyle w:val="NormalWeb"/>
        <w:ind w:left="720"/>
        <w:jc w:val="both"/>
        <w:rPr>
          <w:sz w:val="28"/>
          <w:szCs w:val="28"/>
        </w:rPr>
      </w:pPr>
      <w:r w:rsidRPr="00EF1284">
        <w:rPr>
          <w:sz w:val="28"/>
          <w:szCs w:val="28"/>
        </w:rPr>
        <w:drawing>
          <wp:inline distT="0" distB="0" distL="0" distR="0" wp14:anchorId="197BFB19" wp14:editId="445CBAA9">
            <wp:extent cx="5486400" cy="249682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7D14" w:rsidRDefault="00997D14" w:rsidP="00254506">
      <w:pPr>
        <w:pStyle w:val="NormalWeb"/>
        <w:ind w:left="720"/>
        <w:jc w:val="both"/>
        <w:rPr>
          <w:sz w:val="28"/>
          <w:szCs w:val="28"/>
        </w:rPr>
      </w:pPr>
      <w:r w:rsidRPr="00EF1284">
        <w:rPr>
          <w:sz w:val="28"/>
          <w:szCs w:val="28"/>
        </w:rPr>
        <w:lastRenderedPageBreak/>
        <w:drawing>
          <wp:inline distT="0" distB="0" distL="0" distR="0" wp14:anchorId="3471B14C" wp14:editId="08AB8A87">
            <wp:extent cx="5486400" cy="236918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6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4506" w:rsidRPr="00EF1284" w:rsidRDefault="00254506" w:rsidP="00254506">
      <w:pPr>
        <w:pStyle w:val="NormalWeb"/>
        <w:ind w:left="720"/>
        <w:jc w:val="both"/>
        <w:rPr>
          <w:sz w:val="28"/>
          <w:szCs w:val="28"/>
        </w:rPr>
      </w:pPr>
    </w:p>
    <w:p w:rsidR="006417E6" w:rsidRDefault="006417E6" w:rsidP="00254506">
      <w:pPr>
        <w:pStyle w:val="NormalWeb"/>
        <w:numPr>
          <w:ilvl w:val="0"/>
          <w:numId w:val="16"/>
        </w:numPr>
        <w:jc w:val="both"/>
        <w:rPr>
          <w:sz w:val="28"/>
          <w:szCs w:val="28"/>
        </w:rPr>
      </w:pPr>
      <w:r w:rsidRPr="00EF1284">
        <w:rPr>
          <w:sz w:val="28"/>
          <w:szCs w:val="28"/>
        </w:rPr>
        <w:t>Download</w:t>
      </w:r>
    </w:p>
    <w:p w:rsidR="00254506" w:rsidRPr="00EF1284" w:rsidRDefault="00254506" w:rsidP="00254506">
      <w:pPr>
        <w:pStyle w:val="NormalWeb"/>
        <w:ind w:left="720"/>
        <w:jc w:val="both"/>
        <w:rPr>
          <w:sz w:val="28"/>
          <w:szCs w:val="28"/>
        </w:rPr>
      </w:pPr>
    </w:p>
    <w:p w:rsidR="006417E6" w:rsidRDefault="006417E6" w:rsidP="00254506">
      <w:pPr>
        <w:pStyle w:val="NormalWeb"/>
        <w:ind w:left="720"/>
        <w:jc w:val="both"/>
        <w:rPr>
          <w:sz w:val="28"/>
          <w:szCs w:val="28"/>
        </w:rPr>
      </w:pPr>
      <w:r w:rsidRPr="00EF1284">
        <w:rPr>
          <w:sz w:val="28"/>
          <w:szCs w:val="28"/>
        </w:rPr>
        <w:drawing>
          <wp:inline distT="0" distB="0" distL="0" distR="0" wp14:anchorId="37EE0F52" wp14:editId="42CE920F">
            <wp:extent cx="5648325" cy="363855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48878" cy="3638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4506" w:rsidRPr="00EF1284" w:rsidRDefault="00254506" w:rsidP="00254506">
      <w:pPr>
        <w:pStyle w:val="NormalWeb"/>
        <w:ind w:left="720"/>
        <w:jc w:val="both"/>
        <w:rPr>
          <w:sz w:val="28"/>
          <w:szCs w:val="28"/>
        </w:rPr>
      </w:pPr>
    </w:p>
    <w:p w:rsidR="006417E6" w:rsidRPr="00EF1284" w:rsidRDefault="006417E6" w:rsidP="00254506">
      <w:pPr>
        <w:pStyle w:val="NormalWeb"/>
        <w:numPr>
          <w:ilvl w:val="0"/>
          <w:numId w:val="16"/>
        </w:numPr>
        <w:jc w:val="both"/>
        <w:rPr>
          <w:sz w:val="28"/>
          <w:szCs w:val="28"/>
        </w:rPr>
      </w:pPr>
      <w:r w:rsidRPr="00EF1284">
        <w:rPr>
          <w:sz w:val="28"/>
          <w:szCs w:val="28"/>
        </w:rPr>
        <w:lastRenderedPageBreak/>
        <w:t>Delete</w:t>
      </w:r>
    </w:p>
    <w:p w:rsidR="006417E6" w:rsidRPr="00EF1284" w:rsidRDefault="006417E6" w:rsidP="00254506">
      <w:pPr>
        <w:pStyle w:val="NormalWeb"/>
        <w:ind w:left="720"/>
        <w:jc w:val="both"/>
        <w:rPr>
          <w:sz w:val="28"/>
          <w:szCs w:val="28"/>
        </w:rPr>
      </w:pPr>
      <w:r w:rsidRPr="00EF1284">
        <w:rPr>
          <w:sz w:val="28"/>
          <w:szCs w:val="28"/>
        </w:rPr>
        <w:drawing>
          <wp:inline distT="0" distB="0" distL="0" distR="0" wp14:anchorId="09C6180D" wp14:editId="0F9572F5">
            <wp:extent cx="5486400" cy="316405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64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32EE" w:rsidRDefault="00EE32EE" w:rsidP="00254506">
      <w:pPr>
        <w:pStyle w:val="NormalWeb"/>
        <w:ind w:left="720"/>
        <w:jc w:val="both"/>
        <w:rPr>
          <w:sz w:val="28"/>
          <w:szCs w:val="28"/>
        </w:rPr>
      </w:pPr>
      <w:r w:rsidRPr="00EF1284">
        <w:rPr>
          <w:sz w:val="28"/>
          <w:szCs w:val="28"/>
        </w:rPr>
        <w:drawing>
          <wp:inline distT="0" distB="0" distL="0" distR="0" wp14:anchorId="7367D860" wp14:editId="71E4BDA1">
            <wp:extent cx="5486400" cy="323967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39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4506" w:rsidRDefault="00254506" w:rsidP="00254506">
      <w:pPr>
        <w:pStyle w:val="NormalWeb"/>
        <w:ind w:left="720"/>
        <w:jc w:val="both"/>
        <w:rPr>
          <w:sz w:val="28"/>
          <w:szCs w:val="28"/>
        </w:rPr>
      </w:pPr>
    </w:p>
    <w:p w:rsidR="00254506" w:rsidRPr="00EF1284" w:rsidRDefault="00254506" w:rsidP="00254506">
      <w:pPr>
        <w:pStyle w:val="NormalWeb"/>
        <w:ind w:left="720"/>
        <w:jc w:val="both"/>
        <w:rPr>
          <w:sz w:val="28"/>
          <w:szCs w:val="28"/>
        </w:rPr>
      </w:pPr>
    </w:p>
    <w:p w:rsidR="006417E6" w:rsidRPr="00EF1284" w:rsidRDefault="006417E6" w:rsidP="00254506">
      <w:pPr>
        <w:pStyle w:val="NormalWeb"/>
        <w:numPr>
          <w:ilvl w:val="0"/>
          <w:numId w:val="16"/>
        </w:numPr>
        <w:jc w:val="both"/>
        <w:rPr>
          <w:sz w:val="28"/>
          <w:szCs w:val="28"/>
        </w:rPr>
      </w:pPr>
      <w:r w:rsidRPr="00EF1284">
        <w:rPr>
          <w:sz w:val="28"/>
          <w:szCs w:val="28"/>
        </w:rPr>
        <w:lastRenderedPageBreak/>
        <w:t>Share link popup</w:t>
      </w:r>
    </w:p>
    <w:p w:rsidR="00EE32EE" w:rsidRPr="00EF1284" w:rsidRDefault="00EE32EE" w:rsidP="00254506">
      <w:pPr>
        <w:pStyle w:val="NormalWeb"/>
        <w:ind w:left="720"/>
        <w:jc w:val="both"/>
        <w:rPr>
          <w:sz w:val="28"/>
          <w:szCs w:val="28"/>
        </w:rPr>
      </w:pPr>
      <w:r w:rsidRPr="00EF1284">
        <w:rPr>
          <w:sz w:val="28"/>
          <w:szCs w:val="28"/>
        </w:rPr>
        <w:drawing>
          <wp:inline distT="0" distB="0" distL="0" distR="0" wp14:anchorId="6F4BB2E9" wp14:editId="461B845D">
            <wp:extent cx="5486400" cy="3253154"/>
            <wp:effectExtent l="0" t="0" r="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3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32EE" w:rsidRPr="00EF1284" w:rsidRDefault="00EE32EE" w:rsidP="00254506">
      <w:pPr>
        <w:pStyle w:val="NormalWeb"/>
        <w:jc w:val="both"/>
        <w:rPr>
          <w:sz w:val="28"/>
          <w:szCs w:val="28"/>
        </w:rPr>
      </w:pPr>
    </w:p>
    <w:p w:rsidR="006417E6" w:rsidRPr="00EF1284" w:rsidRDefault="006417E6" w:rsidP="00254506">
      <w:pPr>
        <w:pStyle w:val="NormalWeb"/>
        <w:numPr>
          <w:ilvl w:val="0"/>
          <w:numId w:val="16"/>
        </w:numPr>
        <w:jc w:val="both"/>
        <w:rPr>
          <w:sz w:val="28"/>
          <w:szCs w:val="28"/>
        </w:rPr>
      </w:pPr>
      <w:proofErr w:type="spellStart"/>
      <w:r w:rsidRPr="00EF1284">
        <w:rPr>
          <w:sz w:val="28"/>
          <w:szCs w:val="28"/>
        </w:rPr>
        <w:t>CloudFront</w:t>
      </w:r>
      <w:proofErr w:type="spellEnd"/>
      <w:r w:rsidRPr="00EF1284">
        <w:rPr>
          <w:sz w:val="28"/>
          <w:szCs w:val="28"/>
        </w:rPr>
        <w:t xml:space="preserve"> or S3 URL hosting</w:t>
      </w:r>
    </w:p>
    <w:p w:rsidR="00EE32EE" w:rsidRPr="00EF1284" w:rsidRDefault="00EE32EE" w:rsidP="00254506">
      <w:pPr>
        <w:pStyle w:val="NormalWeb"/>
        <w:ind w:left="720"/>
        <w:jc w:val="both"/>
        <w:rPr>
          <w:sz w:val="28"/>
          <w:szCs w:val="28"/>
        </w:rPr>
      </w:pPr>
      <w:r w:rsidRPr="00EF1284">
        <w:rPr>
          <w:sz w:val="28"/>
          <w:szCs w:val="28"/>
        </w:rPr>
        <w:t>https://d37vylmpmkwy2d.cloudfront.net/</w:t>
      </w:r>
    </w:p>
    <w:p w:rsidR="00EE32EE" w:rsidRDefault="00EE32EE" w:rsidP="00254506">
      <w:pPr>
        <w:pStyle w:val="NormalWeb"/>
        <w:numPr>
          <w:ilvl w:val="0"/>
          <w:numId w:val="16"/>
        </w:numPr>
        <w:jc w:val="both"/>
        <w:rPr>
          <w:sz w:val="28"/>
          <w:szCs w:val="28"/>
        </w:rPr>
      </w:pPr>
      <w:r w:rsidRPr="00EF1284">
        <w:rPr>
          <w:sz w:val="28"/>
          <w:szCs w:val="28"/>
        </w:rPr>
        <w:t>Logout</w:t>
      </w:r>
    </w:p>
    <w:p w:rsidR="00254506" w:rsidRPr="00EF1284" w:rsidRDefault="00254506" w:rsidP="00254506">
      <w:pPr>
        <w:pStyle w:val="NormalWeb"/>
        <w:ind w:left="720"/>
        <w:jc w:val="both"/>
        <w:rPr>
          <w:sz w:val="28"/>
          <w:szCs w:val="28"/>
        </w:rPr>
      </w:pPr>
    </w:p>
    <w:p w:rsidR="00EE32EE" w:rsidRPr="00EF1284" w:rsidRDefault="00EE32EE" w:rsidP="00254506">
      <w:pPr>
        <w:pStyle w:val="NormalWeb"/>
        <w:ind w:left="720"/>
        <w:jc w:val="both"/>
        <w:rPr>
          <w:sz w:val="28"/>
          <w:szCs w:val="28"/>
        </w:rPr>
      </w:pPr>
      <w:bookmarkStart w:id="0" w:name="_GoBack"/>
      <w:r w:rsidRPr="00EF1284">
        <w:rPr>
          <w:sz w:val="28"/>
          <w:szCs w:val="28"/>
        </w:rPr>
        <w:drawing>
          <wp:inline distT="0" distB="0" distL="0" distR="0" wp14:anchorId="28B1B708" wp14:editId="44C7802D">
            <wp:extent cx="5476800" cy="189547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98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435A5B" w:rsidRPr="00EF1284" w:rsidRDefault="00435A5B" w:rsidP="00254506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35A5B" w:rsidRPr="00254506" w:rsidRDefault="00963124" w:rsidP="00254506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254506">
        <w:rPr>
          <w:rFonts w:ascii="Times New Roman" w:hAnsi="Times New Roman" w:cs="Times New Roman"/>
          <w:b/>
          <w:sz w:val="28"/>
          <w:szCs w:val="28"/>
        </w:rPr>
        <w:t>11</w:t>
      </w:r>
      <w:r w:rsidR="004969C7" w:rsidRPr="00254506">
        <w:rPr>
          <w:rFonts w:ascii="Times New Roman" w:hAnsi="Times New Roman" w:cs="Times New Roman"/>
          <w:b/>
          <w:sz w:val="28"/>
          <w:szCs w:val="28"/>
        </w:rPr>
        <w:t>. Conclusion</w:t>
      </w:r>
    </w:p>
    <w:p w:rsidR="006417E6" w:rsidRPr="00EF1284" w:rsidRDefault="006417E6" w:rsidP="00254506">
      <w:pPr>
        <w:pStyle w:val="NormalWeb"/>
        <w:jc w:val="both"/>
        <w:rPr>
          <w:sz w:val="28"/>
          <w:szCs w:val="28"/>
        </w:rPr>
      </w:pPr>
      <w:r w:rsidRPr="00EF1284">
        <w:rPr>
          <w:sz w:val="28"/>
          <w:szCs w:val="28"/>
        </w:rPr>
        <w:t xml:space="preserve">This </w:t>
      </w:r>
      <w:proofErr w:type="spellStart"/>
      <w:r w:rsidRPr="00EF1284">
        <w:rPr>
          <w:sz w:val="28"/>
          <w:szCs w:val="28"/>
        </w:rPr>
        <w:t>serverless</w:t>
      </w:r>
      <w:proofErr w:type="spellEnd"/>
      <w:r w:rsidRPr="00EF1284">
        <w:rPr>
          <w:sz w:val="28"/>
          <w:szCs w:val="28"/>
        </w:rPr>
        <w:t xml:space="preserve"> file storage system demonstrates how cloud-native solutions can be:</w:t>
      </w:r>
    </w:p>
    <w:p w:rsidR="006417E6" w:rsidRPr="00EF1284" w:rsidRDefault="006417E6" w:rsidP="00254506">
      <w:pPr>
        <w:pStyle w:val="NormalWeb"/>
        <w:numPr>
          <w:ilvl w:val="0"/>
          <w:numId w:val="17"/>
        </w:numPr>
        <w:jc w:val="both"/>
        <w:rPr>
          <w:sz w:val="28"/>
          <w:szCs w:val="28"/>
        </w:rPr>
      </w:pPr>
      <w:r w:rsidRPr="00EF1284">
        <w:rPr>
          <w:sz w:val="28"/>
          <w:szCs w:val="28"/>
        </w:rPr>
        <w:t>Highly scalable</w:t>
      </w:r>
    </w:p>
    <w:p w:rsidR="006417E6" w:rsidRPr="00EF1284" w:rsidRDefault="006417E6" w:rsidP="00254506">
      <w:pPr>
        <w:pStyle w:val="NormalWeb"/>
        <w:numPr>
          <w:ilvl w:val="0"/>
          <w:numId w:val="17"/>
        </w:numPr>
        <w:jc w:val="both"/>
        <w:rPr>
          <w:sz w:val="28"/>
          <w:szCs w:val="28"/>
        </w:rPr>
      </w:pPr>
      <w:r w:rsidRPr="00EF1284">
        <w:rPr>
          <w:sz w:val="28"/>
          <w:szCs w:val="28"/>
        </w:rPr>
        <w:t>Secure</w:t>
      </w:r>
    </w:p>
    <w:p w:rsidR="006417E6" w:rsidRPr="00EF1284" w:rsidRDefault="006417E6" w:rsidP="00254506">
      <w:pPr>
        <w:pStyle w:val="NormalWeb"/>
        <w:numPr>
          <w:ilvl w:val="0"/>
          <w:numId w:val="17"/>
        </w:numPr>
        <w:jc w:val="both"/>
        <w:rPr>
          <w:sz w:val="28"/>
          <w:szCs w:val="28"/>
        </w:rPr>
      </w:pPr>
      <w:r w:rsidRPr="00EF1284">
        <w:rPr>
          <w:sz w:val="28"/>
          <w:szCs w:val="28"/>
        </w:rPr>
        <w:t>Low cost</w:t>
      </w:r>
    </w:p>
    <w:p w:rsidR="006417E6" w:rsidRPr="00EF1284" w:rsidRDefault="006417E6" w:rsidP="00254506">
      <w:pPr>
        <w:pStyle w:val="NormalWeb"/>
        <w:numPr>
          <w:ilvl w:val="0"/>
          <w:numId w:val="17"/>
        </w:numPr>
        <w:jc w:val="both"/>
        <w:rPr>
          <w:sz w:val="28"/>
          <w:szCs w:val="28"/>
        </w:rPr>
      </w:pPr>
      <w:r w:rsidRPr="00EF1284">
        <w:rPr>
          <w:sz w:val="28"/>
          <w:szCs w:val="28"/>
        </w:rPr>
        <w:t>Fully automated</w:t>
      </w:r>
    </w:p>
    <w:p w:rsidR="006417E6" w:rsidRPr="00EF1284" w:rsidRDefault="006417E6" w:rsidP="00254506">
      <w:pPr>
        <w:pStyle w:val="NormalWeb"/>
        <w:jc w:val="both"/>
        <w:rPr>
          <w:sz w:val="28"/>
          <w:szCs w:val="28"/>
        </w:rPr>
      </w:pPr>
      <w:r w:rsidRPr="00EF1284">
        <w:rPr>
          <w:sz w:val="28"/>
          <w:szCs w:val="28"/>
        </w:rPr>
        <w:t>The project is ideal for portfolios, demonstrating real production-level architecture.</w:t>
      </w:r>
    </w:p>
    <w:p w:rsidR="00435A5B" w:rsidRPr="00EF1284" w:rsidRDefault="00435A5B" w:rsidP="00254506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435A5B" w:rsidRPr="00EF1284" w:rsidSect="00034616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969C7" w:rsidRDefault="004969C7" w:rsidP="00B87395">
      <w:pPr>
        <w:spacing w:after="0" w:line="240" w:lineRule="auto"/>
      </w:pPr>
      <w:r>
        <w:separator/>
      </w:r>
    </w:p>
  </w:endnote>
  <w:endnote w:type="continuationSeparator" w:id="0">
    <w:p w:rsidR="004969C7" w:rsidRDefault="004969C7" w:rsidP="00B873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F1284" w:rsidRDefault="00EF1284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F1284" w:rsidRDefault="00EF1284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F1284" w:rsidRDefault="00EF128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969C7" w:rsidRDefault="004969C7" w:rsidP="00B87395">
      <w:pPr>
        <w:spacing w:after="0" w:line="240" w:lineRule="auto"/>
      </w:pPr>
      <w:r>
        <w:separator/>
      </w:r>
    </w:p>
  </w:footnote>
  <w:footnote w:type="continuationSeparator" w:id="0">
    <w:p w:rsidR="004969C7" w:rsidRDefault="004969C7" w:rsidP="00B873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F1284" w:rsidRDefault="00EF128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F1284" w:rsidRPr="00EF1284" w:rsidRDefault="00EF1284" w:rsidP="00EF1284">
    <w:pPr>
      <w:rPr>
        <w:rFonts w:ascii="Times New Roman" w:hAnsi="Times New Roman" w:cs="Times New Roman"/>
        <w:sz w:val="32"/>
      </w:rPr>
    </w:pPr>
    <w:r w:rsidRPr="00EF1284">
      <w:rPr>
        <w:rFonts w:ascii="Times New Roman" w:hAnsi="Times New Roman" w:cs="Times New Roman"/>
        <w:sz w:val="32"/>
      </w:rPr>
      <w:t xml:space="preserve">Cloud-Based Smart </w:t>
    </w:r>
    <w:r>
      <w:rPr>
        <w:rFonts w:ascii="Times New Roman" w:hAnsi="Times New Roman" w:cs="Times New Roman"/>
        <w:sz w:val="32"/>
      </w:rPr>
      <w:t xml:space="preserve">File Storage And </w:t>
    </w:r>
    <w:proofErr w:type="gramStart"/>
    <w:r>
      <w:rPr>
        <w:rFonts w:ascii="Times New Roman" w:hAnsi="Times New Roman" w:cs="Times New Roman"/>
        <w:sz w:val="32"/>
      </w:rPr>
      <w:t>Sharing  System</w:t>
    </w:r>
    <w:proofErr w:type="gramEnd"/>
  </w:p>
  <w:p w:rsidR="00EF1284" w:rsidRDefault="00EF1284">
    <w:pPr>
      <w:pStyle w:val="Header"/>
    </w:pPr>
  </w:p>
  <w:p w:rsidR="00EF1284" w:rsidRDefault="00EF1284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F1284" w:rsidRDefault="00EF128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88161CD"/>
    <w:multiLevelType w:val="multilevel"/>
    <w:tmpl w:val="938C0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A4E0688"/>
    <w:multiLevelType w:val="multilevel"/>
    <w:tmpl w:val="68004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9366C53"/>
    <w:multiLevelType w:val="multilevel"/>
    <w:tmpl w:val="FF54F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9A21A52"/>
    <w:multiLevelType w:val="multilevel"/>
    <w:tmpl w:val="EC169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CFD528F"/>
    <w:multiLevelType w:val="multilevel"/>
    <w:tmpl w:val="1C02E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2753527F"/>
    <w:multiLevelType w:val="multilevel"/>
    <w:tmpl w:val="11EAA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27C2036E"/>
    <w:multiLevelType w:val="multilevel"/>
    <w:tmpl w:val="A3B86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C857CED"/>
    <w:multiLevelType w:val="multilevel"/>
    <w:tmpl w:val="BEA44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41EE1AC6"/>
    <w:multiLevelType w:val="multilevel"/>
    <w:tmpl w:val="8D9E6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8036670"/>
    <w:multiLevelType w:val="multilevel"/>
    <w:tmpl w:val="43ACB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2430F3D"/>
    <w:multiLevelType w:val="multilevel"/>
    <w:tmpl w:val="92624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6C57B99"/>
    <w:multiLevelType w:val="multilevel"/>
    <w:tmpl w:val="EE8E6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73F5920"/>
    <w:multiLevelType w:val="multilevel"/>
    <w:tmpl w:val="F0544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65412A38"/>
    <w:multiLevelType w:val="multilevel"/>
    <w:tmpl w:val="ADAE8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5B10990"/>
    <w:multiLevelType w:val="multilevel"/>
    <w:tmpl w:val="21366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6891489E"/>
    <w:multiLevelType w:val="multilevel"/>
    <w:tmpl w:val="28DE1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74967373"/>
    <w:multiLevelType w:val="multilevel"/>
    <w:tmpl w:val="CA68A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1"/>
  </w:num>
  <w:num w:numId="12">
    <w:abstractNumId w:val="18"/>
  </w:num>
  <w:num w:numId="13">
    <w:abstractNumId w:val="17"/>
  </w:num>
  <w:num w:numId="14">
    <w:abstractNumId w:val="15"/>
  </w:num>
  <w:num w:numId="15">
    <w:abstractNumId w:val="12"/>
  </w:num>
  <w:num w:numId="16">
    <w:abstractNumId w:val="19"/>
  </w:num>
  <w:num w:numId="17">
    <w:abstractNumId w:val="20"/>
  </w:num>
  <w:num w:numId="18">
    <w:abstractNumId w:val="25"/>
  </w:num>
  <w:num w:numId="19">
    <w:abstractNumId w:val="13"/>
  </w:num>
  <w:num w:numId="20">
    <w:abstractNumId w:val="16"/>
  </w:num>
  <w:num w:numId="21">
    <w:abstractNumId w:val="24"/>
  </w:num>
  <w:num w:numId="22">
    <w:abstractNumId w:val="23"/>
  </w:num>
  <w:num w:numId="23">
    <w:abstractNumId w:val="21"/>
  </w:num>
  <w:num w:numId="24">
    <w:abstractNumId w:val="14"/>
  </w:num>
  <w:num w:numId="25">
    <w:abstractNumId w:val="22"/>
  </w:num>
  <w:num w:numId="2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54506"/>
    <w:rsid w:val="0029639D"/>
    <w:rsid w:val="00326F90"/>
    <w:rsid w:val="00435A5B"/>
    <w:rsid w:val="004969C7"/>
    <w:rsid w:val="006417E6"/>
    <w:rsid w:val="00963124"/>
    <w:rsid w:val="00997D14"/>
    <w:rsid w:val="00A5010A"/>
    <w:rsid w:val="00AA1D8D"/>
    <w:rsid w:val="00B04CEA"/>
    <w:rsid w:val="00B47730"/>
    <w:rsid w:val="00B87395"/>
    <w:rsid w:val="00CB0664"/>
    <w:rsid w:val="00EE32EE"/>
    <w:rsid w:val="00EF128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6417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6417E6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17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17E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6417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6417E6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17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17E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9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2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9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1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34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07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86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9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9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16A63D2-7DD3-479C-9E90-538A5F0B9F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785</Words>
  <Characters>4481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5256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Apurva Kadam</cp:lastModifiedBy>
  <cp:revision>2</cp:revision>
  <dcterms:created xsi:type="dcterms:W3CDTF">2025-11-16T15:59:00Z</dcterms:created>
  <dcterms:modified xsi:type="dcterms:W3CDTF">2025-11-16T15:59:00Z</dcterms:modified>
</cp:coreProperties>
</file>